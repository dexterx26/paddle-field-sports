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56"/>
        </w:rPr>
        <w:t>Implementation Plan</w:t>
      </w:r>
    </w:p>
    <w:p>
      <w:pPr>
        <w:jc w:val="center"/>
      </w:pPr>
      <w:r>
        <w:rPr>
          <w:b/>
          <w:color w:val="4472C4"/>
          <w:sz w:val="30"/>
        </w:rPr>
        <w:t>Multi-Venue Pickleball Court Reservation Platform</w:t>
      </w:r>
    </w:p>
    <w:p>
      <w:pPr>
        <w:jc w:val="center"/>
      </w:pPr>
      <w:r>
        <w:rPr>
          <w:color w:val="267493"/>
          <w:sz w:val="22"/>
        </w:rPr>
        <w:t>Subscription Gating · Per-Court Payment Settings · Multiple Venues per Owner · Identical UI/UX</w:t>
      </w:r>
    </w:p>
    <w:p>
      <w:pPr>
        <w:jc w:val="center"/>
      </w:pPr>
      <w:r>
        <w:rPr>
          <w:color w:val="606060"/>
          <w:sz w:val="18"/>
        </w:rPr>
        <w:t>Base Project: Paddle Field Sports Center  |  Date: September 2026</w:t>
        <w:br/>
        <w:t>Stack: Laravel 12 · PHP 8.2+  |  Dev DB: SQLite  |  Prod DB: MySQL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Table of Contents</w:t>
      </w:r>
    </w:p>
    <w:p>
      <w:pPr>
        <w:spacing w:after="40"/>
      </w:pPr>
      <w:r>
        <w:rPr>
          <w:b/>
          <w:sz w:val="20"/>
        </w:rPr>
        <w:t>1.  Executive Summary</w:t>
      </w:r>
    </w:p>
    <w:p>
      <w:pPr>
        <w:spacing w:after="40"/>
      </w:pPr>
      <w:r>
        <w:rPr>
          <w:b/>
          <w:sz w:val="20"/>
        </w:rPr>
        <w:t>2.  Architecture Overview &amp; Design Principles</w:t>
      </w:r>
    </w:p>
    <w:p>
      <w:pPr>
        <w:spacing w:after="40"/>
      </w:pPr>
      <w:r>
        <w:rPr>
          <w:b/>
          <w:sz w:val="20"/>
        </w:rPr>
        <w:t>3.  Database Design (New Tables &amp; Modifications)</w:t>
      </w:r>
    </w:p>
    <w:p>
      <w:pPr>
        <w:spacing w:after="40"/>
      </w:pPr>
      <w:r>
        <w:rPr>
          <w:b/>
          <w:sz w:val="20"/>
        </w:rPr>
        <w:t>4.  Subscription System</w:t>
      </w:r>
    </w:p>
    <w:p>
      <w:pPr>
        <w:spacing w:after="40"/>
      </w:pPr>
      <w:r>
        <w:rPr>
          <w:b/>
          <w:sz w:val="20"/>
        </w:rPr>
        <w:t>5.  Per-Court Payment Settings</w:t>
      </w:r>
    </w:p>
    <w:p>
      <w:pPr>
        <w:spacing w:after="40"/>
      </w:pPr>
      <w:r>
        <w:rPr>
          <w:b/>
          <w:sz w:val="20"/>
        </w:rPr>
        <w:t>6.  Multiple Venues per Owner</w:t>
      </w:r>
    </w:p>
    <w:p>
      <w:pPr>
        <w:spacing w:after="40"/>
      </w:pPr>
      <w:r>
        <w:rPr>
          <w:b/>
          <w:sz w:val="20"/>
        </w:rPr>
        <w:t>7.  UI/UX Design System — Identical to Existing App</w:t>
      </w:r>
    </w:p>
    <w:p>
      <w:pPr>
        <w:spacing w:after="40"/>
      </w:pPr>
      <w:r>
        <w:rPr>
          <w:sz w:val="20"/>
        </w:rPr>
        <w:t xml:space="preserve">  7.1  Design Tokens &amp; Color Palette (Preserved)</w:t>
      </w:r>
    </w:p>
    <w:p>
      <w:pPr>
        <w:spacing w:after="40"/>
      </w:pPr>
      <w:r>
        <w:rPr>
          <w:sz w:val="20"/>
        </w:rPr>
        <w:t xml:space="preserve">  7.2  Typography &amp; Component Library</w:t>
      </w:r>
    </w:p>
    <w:p>
      <w:pPr>
        <w:spacing w:after="40"/>
      </w:pPr>
      <w:r>
        <w:rPr>
          <w:sz w:val="20"/>
        </w:rPr>
        <w:t xml:space="preserve">  7.3  Public Home Page — Multi-Venue Hub</w:t>
      </w:r>
    </w:p>
    <w:p>
      <w:pPr>
        <w:spacing w:after="40"/>
      </w:pPr>
      <w:r>
        <w:rPr>
          <w:sz w:val="20"/>
        </w:rPr>
        <w:t xml:space="preserve">  7.4  Venue Listing &amp; Near-Me Page (/venues)</w:t>
      </w:r>
    </w:p>
    <w:p>
      <w:pPr>
        <w:spacing w:after="40"/>
      </w:pPr>
      <w:r>
        <w:rPr>
          <w:sz w:val="20"/>
        </w:rPr>
        <w:t xml:space="preserve">  7.5  Individual Venue Page — Booking Experience (/venues/{slug})</w:t>
      </w:r>
    </w:p>
    <w:p>
      <w:pPr>
        <w:spacing w:after="40"/>
      </w:pPr>
      <w:r>
        <w:rPr>
          <w:sz w:val="20"/>
        </w:rPr>
        <w:t xml:space="preserve">  7.6  Booking Widget — Timeslot Grid (Preserved from Single-Venue)</w:t>
      </w:r>
    </w:p>
    <w:p>
      <w:pPr>
        <w:spacing w:after="40"/>
      </w:pPr>
      <w:r>
        <w:rPr>
          <w:sz w:val="20"/>
        </w:rPr>
        <w:t xml:space="preserve">  7.7  Reservation Summary Sticky Panel (Right Column)</w:t>
      </w:r>
    </w:p>
    <w:p>
      <w:pPr>
        <w:spacing w:after="40"/>
      </w:pPr>
      <w:r>
        <w:rPr>
          <w:sz w:val="20"/>
        </w:rPr>
        <w:t xml:space="preserve">  7.8  Payment Flows UI (Manual Receipt, Xendit, PayMongo)</w:t>
      </w:r>
    </w:p>
    <w:p>
      <w:pPr>
        <w:spacing w:after="40"/>
      </w:pPr>
      <w:r>
        <w:rPr>
          <w:sz w:val="20"/>
        </w:rPr>
        <w:t xml:space="preserve">  7.9  2-Minute Hold Modal (Preserved)</w:t>
      </w:r>
    </w:p>
    <w:p>
      <w:pPr>
        <w:spacing w:after="40"/>
      </w:pPr>
      <w:r>
        <w:rPr>
          <w:sz w:val="20"/>
        </w:rPr>
        <w:t xml:space="preserve">  7.10  Booking Tracker Page (/track/{reference})</w:t>
      </w:r>
    </w:p>
    <w:p>
      <w:pPr>
        <w:spacing w:after="40"/>
      </w:pPr>
      <w:r>
        <w:rPr>
          <w:sz w:val="20"/>
        </w:rPr>
        <w:t xml:space="preserve">  7.11  Owner Registration &amp; Venue Setup Wizard</w:t>
      </w:r>
    </w:p>
    <w:p>
      <w:pPr>
        <w:spacing w:after="40"/>
      </w:pPr>
      <w:r>
        <w:rPr>
          <w:sz w:val="20"/>
        </w:rPr>
        <w:t xml:space="preserve">  7.12  Owner Portal Layout (Venue Switcher Added)</w:t>
      </w:r>
    </w:p>
    <w:p>
      <w:pPr>
        <w:spacing w:after="40"/>
      </w:pPr>
      <w:r>
        <w:rPr>
          <w:sz w:val="20"/>
        </w:rPr>
        <w:t xml:space="preserve">  7.13  Owner Venue Listing &amp; Management Page</w:t>
      </w:r>
    </w:p>
    <w:p>
      <w:pPr>
        <w:spacing w:after="40"/>
      </w:pPr>
      <w:r>
        <w:rPr>
          <w:sz w:val="20"/>
        </w:rPr>
        <w:t xml:space="preserve">  7.14  Subscription Management Page (Owner Portal)</w:t>
      </w:r>
    </w:p>
    <w:p>
      <w:pPr>
        <w:spacing w:after="40"/>
      </w:pPr>
      <w:r>
        <w:rPr>
          <w:sz w:val="20"/>
        </w:rPr>
        <w:t xml:space="preserve">  7.15  Per-Court Payment Settings Page</w:t>
      </w:r>
    </w:p>
    <w:p>
      <w:pPr>
        <w:spacing w:after="40"/>
      </w:pPr>
      <w:r>
        <w:rPr>
          <w:sz w:val="20"/>
        </w:rPr>
        <w:t xml:space="preserve">  7.16  Navigation: Public App.blade.php Updates</w:t>
      </w:r>
    </w:p>
    <w:p>
      <w:pPr>
        <w:spacing w:after="40"/>
      </w:pPr>
      <w:r>
        <w:rPr>
          <w:b/>
          <w:sz w:val="20"/>
        </w:rPr>
        <w:t>8.  Updated Model Definitions</w:t>
      </w:r>
    </w:p>
    <w:p>
      <w:pPr>
        <w:spacing w:after="40"/>
      </w:pPr>
      <w:r>
        <w:rPr>
          <w:b/>
          <w:sz w:val="20"/>
        </w:rPr>
        <w:t>9.  Controllers &amp; Routes</w:t>
      </w:r>
    </w:p>
    <w:p>
      <w:pPr>
        <w:spacing w:after="40"/>
      </w:pPr>
      <w:r>
        <w:rPr>
          <w:b/>
          <w:sz w:val="20"/>
        </w:rPr>
        <w:t>10.  Availability &amp; Booking API Updates</w:t>
      </w:r>
    </w:p>
    <w:p>
      <w:pPr>
        <w:spacing w:after="40"/>
      </w:pPr>
      <w:r>
        <w:rPr>
          <w:b/>
          <w:sz w:val="20"/>
        </w:rPr>
        <w:t>11.  Middleware</w:t>
      </w:r>
    </w:p>
    <w:p>
      <w:pPr>
        <w:spacing w:after="40"/>
      </w:pPr>
      <w:r>
        <w:rPr>
          <w:b/>
          <w:sz w:val="20"/>
        </w:rPr>
        <w:t>12.  Database Migrations Sequence</w:t>
      </w:r>
    </w:p>
    <w:p>
      <w:pPr>
        <w:spacing w:after="40"/>
      </w:pPr>
      <w:r>
        <w:rPr>
          <w:b/>
          <w:sz w:val="20"/>
        </w:rPr>
        <w:t>13.  Implementation Phases &amp; Task Breakdown</w:t>
      </w:r>
    </w:p>
    <w:p>
      <w:pPr>
        <w:spacing w:after="40"/>
      </w:pPr>
      <w:r>
        <w:rPr>
          <w:b/>
          <w:sz w:val="20"/>
        </w:rPr>
        <w:t>14.  Service Layer Changes</w:t>
      </w:r>
    </w:p>
    <w:p>
      <w:pPr>
        <w:spacing w:after="40"/>
      </w:pPr>
      <w:r>
        <w:rPr>
          <w:b/>
          <w:sz w:val="20"/>
        </w:rPr>
        <w:t>15.  Preserved Features Verification Checklist</w:t>
      </w:r>
    </w:p>
    <w:p>
      <w:pPr>
        <w:spacing w:after="40"/>
      </w:pPr>
      <w:r>
        <w:rPr>
          <w:b/>
          <w:sz w:val="20"/>
        </w:rPr>
        <w:t>16.  Risks &amp; Mitigations</w:t>
      </w:r>
    </w:p>
    <w:p>
      <w:pPr>
        <w:spacing w:after="40"/>
      </w:pPr>
      <w:r>
        <w:rPr>
          <w:b/>
          <w:sz w:val="20"/>
        </w:rPr>
        <w:t>17.  Summary Timeline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1. Executive Summary</w:t>
      </w:r>
    </w:p>
    <w:p>
      <w:r>
        <w:rPr>
          <w:b w:val="0"/>
          <w:i w:val="0"/>
          <w:sz w:val="21"/>
        </w:rPr>
        <w:t>The existing "Paddle Field Sports Center" Laravel 12 application is a single-venue, single-owner pickleball court reservation system. This plan evolves it into a fully multi-tenant SaaS platform with four major additions:</w:t>
      </w:r>
    </w:p>
    <w:p/>
    <w:p>
      <w:pPr>
        <w:pStyle w:val="ListBullet"/>
      </w:pPr>
      <w:r>
        <w:rPr>
          <w:sz w:val="21"/>
        </w:rPr>
        <w:t>Subscription Gating — A court owner's venues are hidden from the public until an active subscription exists for that venue.</w:t>
      </w:r>
    </w:p>
    <w:p>
      <w:pPr>
        <w:pStyle w:val="ListBullet"/>
      </w:pPr>
      <w:r>
        <w:rPr>
          <w:sz w:val="21"/>
        </w:rPr>
        <w:t>Per-Court Payment Settings — Each court has its own independent payment configuration (payment mode, Xendit/PayMongo keys, manual bank details, holding duration), falling back to venue-level defaults.</w:t>
      </w:r>
    </w:p>
    <w:p>
      <w:pPr>
        <w:pStyle w:val="ListBullet"/>
      </w:pPr>
      <w:r>
        <w:rPr>
          <w:sz w:val="21"/>
        </w:rPr>
        <w:t>Multiple Venues per Owner — A single court owner account creates and manages any number of independent venues, each with their own courts, subscription, settings, and staff.</w:t>
      </w:r>
    </w:p>
    <w:p>
      <w:pPr>
        <w:pStyle w:val="ListBullet"/>
      </w:pPr>
      <w:r>
        <w:rPr>
          <w:sz w:val="21"/>
        </w:rPr>
        <w:t>Identical UI/UX — ALL new pages (venue listing, venue show, booking widget, owner portal additions) MUST use the exact same visual design system as the existing app: Plus Jakarta Sans font, Warm Haze (#faf6f0) background, Dreamland Cyan (#22d3ee) accents, Crunch Tan (#d4a373) accents, glassmorphism panel/card/dropdown classes, slot grid interactivity, SweetAlert2 modals, and FontAwesome icons.</w:t>
      </w:r>
    </w:p>
    <w:p/>
    <w:p>
      <w:r>
        <w:rPr>
          <w:b w:val="0"/>
          <w:i w:val="0"/>
          <w:sz w:val="21"/>
        </w:rPr>
        <w:t>All existing features remain fully preserved.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2. Architecture Overview &amp; Design Principles</w:t>
      </w:r>
    </w:p>
    <w:p>
      <w:pPr>
        <w:pStyle w:val="Heading2"/>
        <w:jc w:val="left"/>
      </w:pPr>
      <w:r>
        <w:rPr>
          <w:color w:val="1F4E79"/>
        </w:rPr>
        <w:t>2.1  Entity Hierarchy</w:t>
      </w:r>
    </w:p>
    <w:p>
      <w:pPr>
        <w:pStyle w:val="ListBullet"/>
      </w:pPr>
      <w:r>
        <w:rPr>
          <w:sz w:val="21"/>
        </w:rPr>
        <w:t>User (admin) — Super-admin: manages all owners, venues, subscriptions globally</w:t>
      </w:r>
    </w:p>
    <w:p>
      <w:pPr>
        <w:pStyle w:val="ListBullet"/>
      </w:pPr>
      <w:r>
        <w:rPr>
          <w:sz w:val="21"/>
        </w:rPr>
        <w:t xml:space="preserve">  └─ User (court_owner) — Can own MULTIPLE Venues</w:t>
      </w:r>
    </w:p>
    <w:p>
      <w:pPr>
        <w:pStyle w:val="ListBullet"/>
      </w:pPr>
      <w:r>
        <w:rPr>
          <w:sz w:val="21"/>
        </w:rPr>
        <w:t xml:space="preserve">       └─ Venue — Has own: Subscription, VenueSettings (defaults), FacilityPhotos, AdminAssistants</w:t>
      </w:r>
    </w:p>
    <w:p>
      <w:pPr>
        <w:pStyle w:val="ListBullet"/>
      </w:pPr>
      <w:r>
        <w:rPr>
          <w:sz w:val="21"/>
        </w:rPr>
        <w:t xml:space="preserve">            └─ Court — Has own: CourtPaymentSetting (overrides), Bookings, BookingSlots</w:t>
      </w:r>
    </w:p>
    <w:p>
      <w:pPr>
        <w:pStyle w:val="ListBullet"/>
      </w:pPr>
      <w:r>
        <w:rPr>
          <w:sz w:val="21"/>
        </w:rPr>
        <w:t xml:space="preserve">                 └─ Booking → BookingSlots</w:t>
      </w:r>
    </w:p>
    <w:p>
      <w:pPr>
        <w:pStyle w:val="ListBullet"/>
      </w:pPr>
      <w:r>
        <w:rPr>
          <w:sz w:val="21"/>
        </w:rPr>
        <w:t xml:space="preserve">  └─ User (admin_assistant) — Linked to one court_owner AND one venue</w:t>
      </w:r>
    </w:p>
    <w:p>
      <w:pPr>
        <w:pStyle w:val="ListBullet"/>
      </w:pPr>
      <w:r>
        <w:rPr>
          <w:sz w:val="21"/>
        </w:rPr>
        <w:t xml:space="preserve">  └─ User (client) — Can book at any subscribed, publicly visible venue</w:t>
      </w:r>
    </w:p>
    <w:p/>
    <w:p>
      <w:pPr>
        <w:pStyle w:val="Heading2"/>
        <w:jc w:val="left"/>
      </w:pPr>
      <w:r>
        <w:rPr>
          <w:color w:val="1F4E79"/>
        </w:rPr>
        <w:t>2.2  Key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Subscription gates visibility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Venue visible publicly only if subscription.status IN (trial,active) AND ends_at &gt; now()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One owner → many venues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users(court_owner) hasMany Venue via owner_id FK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Payment config layered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Court setting overrides venue default; NULL = use venue default; venue default used if court has no row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Venue isolation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All owner portal queries scoped via session('active_venue_id')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Identical UI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All new views use same CSS tokens, glassmorphism classes, colors, fonts as existing app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SQLite dev / MySQL prod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DB_CONNECTION env var only; zero code change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3. Database Design</w:t>
      </w:r>
    </w:p>
    <w:p>
      <w:pPr>
        <w:pStyle w:val="Heading2"/>
        <w:jc w:val="left"/>
      </w:pPr>
      <w:r>
        <w:rPr>
          <w:color w:val="1F4E79"/>
        </w:rPr>
        <w:t>3.1  New Table: venues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BIGINT PK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owner_id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BIGINT FK → users.id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Many venues per owner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VARCHAR(150)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Display name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slug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VARCHAR(160) UNIQUE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URL slug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tagline / description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/ TEXT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Public page branding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phone / email / address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Contact info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latitude / longitude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DECIMAL(10,7)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GPS for proximity search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opening_time / closing_time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VARCHAR(5)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e.g. 06:00 / 00:00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currency / currency_symbol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e.g. PHP / ₱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BOOLEAN DEFAULT TRUE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Owner toggle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is_verified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BOOLEAN DEFAULT FALSE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Super-admin verified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logo_path / cover_photo_path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Venue branding images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deleted_at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TIMESTAMP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SoftDeletes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created_at / updated_at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TIMESTAMPS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3.2  New Table: subscriptions</w:t>
      </w:r>
    </w:p>
    <w:p>
      <w:r>
        <w:rPr>
          <w:b/>
          <w:color w:val="C00000"/>
          <w:sz w:val="19"/>
        </w:rPr>
        <w:t>⚠️  Venue visible publicly ONLY IF subscriptions row exists with status IN (trial,active) AND ends_at &gt; NOW()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BIGINT PK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venue_id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BIGINT FK → venues.id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plan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ENUM(trial, monthly, quarterly, annual)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ENUM(trial, active, expired, cancelled, suspended)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starts_at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ends_at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Expiry date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DECIMAL(10,2)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Subscription fee paid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payment_reference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Gateway reference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activated_by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BIGINT FK → users.id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Admin who approved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TEXT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Admin notes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created_at / updated_at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TIMESTAMPS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3.3  New Table: subscription_plans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BIGINT PK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e.g. "Monthly Basic"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slug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UNIQUE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e.g. monthly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price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DECIMAL(10,2)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Plan price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duration_days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Days the plan covers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max_courts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INT DEFAULT 5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Court limit per venue on this plan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BOOLEAN DEFAULT TRUE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Whether plan is offered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3.4  Modified Table: venue_settings (now per-venue)</w:t>
      </w:r>
    </w:p>
    <w:p>
      <w:pPr>
        <w:pStyle w:val="ListBullet"/>
      </w:pPr>
      <w:r>
        <w:rPr>
          <w:sz w:val="21"/>
        </w:rPr>
        <w:t>ADD: venue_id BIGINT FK → venues.id UNIQUE NOT NULL — converts global singleton to per-venue row</w:t>
      </w:r>
    </w:p>
    <w:p>
      <w:pPr>
        <w:pStyle w:val="ListBullet"/>
      </w:pPr>
      <w:r>
        <w:rPr>
          <w:sz w:val="21"/>
        </w:rPr>
        <w:t>All existing columns remain: payment_mode, xendit/paymongo credentials, manual payment info, holding_duration_seconds</w:t>
      </w:r>
    </w:p>
    <w:p>
      <w:r>
        <w:rPr>
          <w:i/>
          <w:color w:val="17594A"/>
          <w:sz w:val="19"/>
        </w:rPr>
        <w:t>📌  VenueSetting::getSettings($venueId) replaces the global getSettings(). Courts fall back to this if no CourtPaymentSetting row exists.</w:t>
      </w:r>
    </w:p>
    <w:p/>
    <w:p>
      <w:pPr>
        <w:pStyle w:val="Heading2"/>
        <w:jc w:val="left"/>
      </w:pPr>
      <w:r>
        <w:rPr>
          <w:color w:val="1F4E79"/>
        </w:rPr>
        <w:t>3.5  New Table: court_payment_settings (per-court payment override)</w:t>
      </w:r>
    </w:p>
    <w:p>
      <w:r>
        <w:rPr>
          <w:b/>
          <w:color w:val="C00000"/>
          <w:sz w:val="19"/>
        </w:rPr>
        <w:t>⚠️  NULL column = use venue default. ALL columns are nullable.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BIGINT PK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court_id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BIGINT FK → courts.id UNIQUE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One row per court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payment_mode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ENUM(manual_receipt,xendit,paymongo)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NULL = use venue default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xendit_secret_key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xendit_public_key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xendit_webhook_token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xendit_simulation_mode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BOOLEAN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paymongo_secret_key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paymongo_public_key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paymongo_webhook_token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paymongo_simulation_mode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BOOLEAN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manual_bank_name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manual_account_name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manual_account_number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manual_payment_instructions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TEXT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manual_payment_qr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VARCHAR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holding_duration_seconds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INT NULL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NULL = use venue default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3.6  Modified Table: courts</w:t>
      </w:r>
    </w:p>
    <w:p>
      <w:pPr>
        <w:pStyle w:val="ListBullet"/>
      </w:pPr>
      <w:r>
        <w:rPr>
          <w:sz w:val="21"/>
        </w:rPr>
        <w:t>ADD: venue_id BIGINT FK → venues.id NOT NULL</w:t>
      </w:r>
    </w:p>
    <w:p>
      <w:pPr>
        <w:pStyle w:val="ListBullet"/>
      </w:pPr>
      <w:r>
        <w:rPr>
          <w:sz w:val="21"/>
        </w:rPr>
        <w:t>CHANGE uniqueness: (venue_id, court_number) UNIQUE — replaces global court_number unique</w:t>
      </w:r>
    </w:p>
    <w:p/>
    <w:p>
      <w:pPr>
        <w:pStyle w:val="Heading2"/>
        <w:jc w:val="left"/>
      </w:pPr>
      <w:r>
        <w:rPr>
          <w:color w:val="1F4E79"/>
        </w:rPr>
        <w:t>3.7  Modified Table: bookings</w:t>
      </w:r>
    </w:p>
    <w:p>
      <w:pPr>
        <w:pStyle w:val="ListBullet"/>
      </w:pPr>
      <w:r>
        <w:rPr>
          <w:sz w:val="21"/>
        </w:rPr>
        <w:t>ADD: venue_id BIGINT FK → venues.id — for fast reporting/scoping</w:t>
      </w:r>
    </w:p>
    <w:p>
      <w:pPr>
        <w:pStyle w:val="ListBullet"/>
      </w:pPr>
      <w:r>
        <w:rPr>
          <w:sz w:val="21"/>
        </w:rPr>
        <w:t>CHANGE booking_reference prefix: {VENCODE}-YYYYMMDD-XXXXX instead of hardcoded PF-</w:t>
      </w:r>
    </w:p>
    <w:p/>
    <w:p>
      <w:pPr>
        <w:pStyle w:val="Heading2"/>
        <w:jc w:val="left"/>
      </w:pPr>
      <w:r>
        <w:rPr>
          <w:color w:val="1F4E79"/>
        </w:rPr>
        <w:t>3.8  Modified Tables: facility_photos, users</w:t>
      </w:r>
    </w:p>
    <w:p>
      <w:pPr>
        <w:pStyle w:val="ListBullet"/>
      </w:pPr>
      <w:r>
        <w:rPr>
          <w:sz w:val="21"/>
        </w:rPr>
        <w:t>facility_photos — ADD: venue_id FK → venues.id</w:t>
      </w:r>
    </w:p>
    <w:p>
      <w:pPr>
        <w:pStyle w:val="ListBullet"/>
      </w:pPr>
      <w:r>
        <w:rPr>
          <w:sz w:val="21"/>
        </w:rPr>
        <w:t>users — ADD: venue_id FK → venues.id NULL — which venue this admin_assistant manages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4. Subscription System</w:t>
      </w:r>
    </w:p>
    <w:p>
      <w:pPr>
        <w:pStyle w:val="Heading2"/>
        <w:jc w:val="left"/>
      </w:pPr>
      <w:r>
        <w:rPr>
          <w:color w:val="1F4E79"/>
        </w:rPr>
        <w:t>4.1  Business Rules</w:t>
      </w:r>
    </w:p>
    <w:p>
      <w:pPr>
        <w:pStyle w:val="ListBullet"/>
      </w:pPr>
      <w:r>
        <w:rPr>
          <w:sz w:val="21"/>
        </w:rPr>
        <w:t>A venue is publicly visible ONLY IF: subscription.status IN (trial,active) AND subscription.ends_at &gt; NOW()</w:t>
      </w:r>
    </w:p>
    <w:p>
      <w:pPr>
        <w:pStyle w:val="ListBullet"/>
      </w:pPr>
      <w:r>
        <w:rPr>
          <w:sz w:val="21"/>
        </w:rPr>
        <w:t>Trial subscription (14 days) is automatically created on every new venue creation — no payment needed</w:t>
      </w:r>
    </w:p>
    <w:p>
      <w:pPr>
        <w:pStyle w:val="ListBullet"/>
      </w:pPr>
      <w:r>
        <w:rPr>
          <w:sz w:val="21"/>
        </w:rPr>
        <w:t>Subscription is PER VENUE — owner with 3 venues needs 3 subscriptions</w:t>
      </w:r>
    </w:p>
    <w:p>
      <w:pPr>
        <w:pStyle w:val="ListBullet"/>
      </w:pPr>
      <w:r>
        <w:rPr>
          <w:sz w:val="21"/>
        </w:rPr>
        <w:t>Expired venue → courts hidden from public, owner can still log in and manage data</w:t>
      </w:r>
    </w:p>
    <w:p>
      <w:pPr>
        <w:pStyle w:val="ListBullet"/>
      </w:pPr>
      <w:r>
        <w:rPr>
          <w:sz w:val="21"/>
        </w:rPr>
        <w:t>Admin can manually activate/extend/suspend any subscription</w:t>
      </w:r>
    </w:p>
    <w:p>
      <w:pPr>
        <w:pStyle w:val="ListBullet"/>
      </w:pPr>
      <w:r>
        <w:rPr>
          <w:sz w:val="21"/>
        </w:rPr>
        <w:t>Trial abuse prevention: only one trial per venue (checked before creating new trial)</w:t>
      </w:r>
    </w:p>
    <w:p/>
    <w:p>
      <w:pPr>
        <w:pStyle w:val="Heading2"/>
        <w:jc w:val="left"/>
      </w:pPr>
      <w:r>
        <w:rPr>
          <w:color w:val="1F4E79"/>
        </w:rPr>
        <w:t>4.2  Subscription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Venue Public?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Owner Access?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Transitions To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trial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YES (14 days)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active (payment) | expired (trial ends)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expired (on ends_at) | cancelled | suspended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expired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FULL (can renew)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active (new payment or admin action)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cancelled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FULL (can resubscribe)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active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suspended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READ-ONLY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active (admin lifts) | cancelled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4.3  Subscription Controller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GET /owner/venues/{venue}/subscription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View subscription status &amp; history (owner)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GET /owner/venues/{venue}/subscription/plans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Choose plan to subscribe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POST /owner/venues/{venue}/subscription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Initiate subscription payment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GET /admin/subscriptions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All venue subscriptions (admin)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POST /admin/subscriptions/{id}/activate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Manually activate/extend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POST /admin/subscriptions/{id}/suspend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Suspend venue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DELETE /admin/subscriptions/{id}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Cancel subscription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5. Per-Court Payment Settings</w:t>
      </w:r>
    </w:p>
    <w:p>
      <w:pPr>
        <w:pStyle w:val="Heading2"/>
        <w:jc w:val="left"/>
      </w:pPr>
      <w:r>
        <w:rPr>
          <w:color w:val="1F4E79"/>
        </w:rPr>
        <w:t>5.1  Resolution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 (Highest)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CourtPaymentSetting row for that court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court_payment_settings.court_id = court.id AND column IS NOT NULL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2 (Fallback)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VenueSetting for the court's venue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venue_settings.venue_id = court.venue_id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3 (Last resort)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App config defaults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Only if venue has no VenueSetting (edge case)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5.2  PaymentConfig DTO</w:t>
      </w:r>
    </w:p>
    <w:p>
      <w:r>
        <w:rPr>
          <w:b/>
          <w:i w:val="0"/>
          <w:sz w:val="21"/>
        </w:rPr>
        <w:t>app/DTOs/PaymentConfig.php — Fully resolved payment configuration object passed to services:</w:t>
      </w:r>
    </w:p>
    <w:p>
      <w:pPr>
        <w:pStyle w:val="ListBullet"/>
      </w:pPr>
      <w:r>
        <w:rPr>
          <w:sz w:val="21"/>
        </w:rPr>
        <w:t>payment_mode: string</w:t>
      </w:r>
    </w:p>
    <w:p>
      <w:pPr>
        <w:pStyle w:val="ListBullet"/>
      </w:pPr>
      <w:r>
        <w:rPr>
          <w:sz w:val="21"/>
        </w:rPr>
        <w:t>xendit_secret_key: ?string</w:t>
      </w:r>
    </w:p>
    <w:p>
      <w:pPr>
        <w:pStyle w:val="ListBullet"/>
      </w:pPr>
      <w:r>
        <w:rPr>
          <w:sz w:val="21"/>
        </w:rPr>
        <w:t>xendit_public_key: ?string</w:t>
      </w:r>
    </w:p>
    <w:p>
      <w:pPr>
        <w:pStyle w:val="ListBullet"/>
      </w:pPr>
      <w:r>
        <w:rPr>
          <w:sz w:val="21"/>
        </w:rPr>
        <w:t>xendit_webhook_token: ?string</w:t>
      </w:r>
    </w:p>
    <w:p>
      <w:pPr>
        <w:pStyle w:val="ListBullet"/>
      </w:pPr>
      <w:r>
        <w:rPr>
          <w:sz w:val="21"/>
        </w:rPr>
        <w:t>xendit_simulation_mode: bool</w:t>
      </w:r>
    </w:p>
    <w:p>
      <w:pPr>
        <w:pStyle w:val="ListBullet"/>
      </w:pPr>
      <w:r>
        <w:rPr>
          <w:sz w:val="21"/>
        </w:rPr>
        <w:t>paymongo_secret_key: ?string</w:t>
      </w:r>
    </w:p>
    <w:p>
      <w:pPr>
        <w:pStyle w:val="ListBullet"/>
      </w:pPr>
      <w:r>
        <w:rPr>
          <w:sz w:val="21"/>
        </w:rPr>
        <w:t>paymongo_public_key: ?string</w:t>
      </w:r>
    </w:p>
    <w:p>
      <w:pPr>
        <w:pStyle w:val="ListBullet"/>
      </w:pPr>
      <w:r>
        <w:rPr>
          <w:sz w:val="21"/>
        </w:rPr>
        <w:t>paymongo_webhook_token: ?string</w:t>
      </w:r>
    </w:p>
    <w:p>
      <w:pPr>
        <w:pStyle w:val="ListBullet"/>
      </w:pPr>
      <w:r>
        <w:rPr>
          <w:sz w:val="21"/>
        </w:rPr>
        <w:t>paymongo_simulation_mode: bool</w:t>
      </w:r>
    </w:p>
    <w:p>
      <w:pPr>
        <w:pStyle w:val="ListBullet"/>
      </w:pPr>
      <w:r>
        <w:rPr>
          <w:sz w:val="21"/>
        </w:rPr>
        <w:t>manual_bank_name: ?string</w:t>
      </w:r>
    </w:p>
    <w:p>
      <w:pPr>
        <w:pStyle w:val="ListBullet"/>
      </w:pPr>
      <w:r>
        <w:rPr>
          <w:sz w:val="21"/>
        </w:rPr>
        <w:t>manual_account_name: ?string</w:t>
      </w:r>
    </w:p>
    <w:p>
      <w:pPr>
        <w:pStyle w:val="ListBullet"/>
      </w:pPr>
      <w:r>
        <w:rPr>
          <w:sz w:val="21"/>
        </w:rPr>
        <w:t>manual_account_number: ?string</w:t>
      </w:r>
    </w:p>
    <w:p>
      <w:pPr>
        <w:pStyle w:val="ListBullet"/>
      </w:pPr>
      <w:r>
        <w:rPr>
          <w:sz w:val="21"/>
        </w:rPr>
        <w:t>manual_payment_instructions: ?string</w:t>
      </w:r>
    </w:p>
    <w:p>
      <w:pPr>
        <w:pStyle w:val="ListBullet"/>
      </w:pPr>
      <w:r>
        <w:rPr>
          <w:sz w:val="21"/>
        </w:rPr>
        <w:t>manual_payment_qr: ?string</w:t>
      </w:r>
    </w:p>
    <w:p>
      <w:pPr>
        <w:pStyle w:val="ListBullet"/>
      </w:pPr>
      <w:r>
        <w:rPr>
          <w:sz w:val="21"/>
        </w:rPr>
        <w:t>holding_duration_seconds: int</w:t>
      </w:r>
    </w:p>
    <w:p/>
    <w:p>
      <w:pPr>
        <w:pStyle w:val="Heading2"/>
        <w:jc w:val="left"/>
      </w:pPr>
      <w:r>
        <w:rPr>
          <w:color w:val="1F4E79"/>
        </w:rPr>
        <w:t>5.3  Webhook Token Resolution</w:t>
      </w:r>
    </w:p>
    <w:p>
      <w:r>
        <w:rPr>
          <w:b/>
          <w:color w:val="C00000"/>
          <w:sz w:val="19"/>
        </w:rPr>
        <w:t>⚠️  Xendit/PayMongo webhooks arrive at a single URL. Token verification MUST resolve the correct per-court token.</w:t>
      </w:r>
    </w:p>
    <w:p/>
    <w:p>
      <w:pPr>
        <w:pStyle w:val="ListNumber"/>
      </w:pPr>
      <w:r>
        <w:rPr>
          <w:sz w:val="21"/>
        </w:rPr>
        <w:t>Webhook received at POST /api/xendit/webhook or /api/paymongo/webhook</w:t>
      </w:r>
    </w:p>
    <w:p>
      <w:pPr>
        <w:pStyle w:val="ListNumber"/>
      </w:pPr>
      <w:r>
        <w:rPr>
          <w:sz w:val="21"/>
        </w:rPr>
        <w:t>Extract booking_reference from payload</w:t>
      </w:r>
    </w:p>
    <w:p>
      <w:pPr>
        <w:pStyle w:val="ListNumber"/>
      </w:pPr>
      <w:r>
        <w:rPr>
          <w:sz w:val="21"/>
        </w:rPr>
        <w:t>Find Booking → find Court → call CourtPaymentSetting::resolveFor($court) → get PaymentConfig</w:t>
      </w:r>
    </w:p>
    <w:p>
      <w:pPr>
        <w:pStyle w:val="ListNumber"/>
      </w:pPr>
      <w:r>
        <w:rPr>
          <w:sz w:val="21"/>
        </w:rPr>
        <w:t>Verify incoming token against PaymentConfig-&gt;xendit_webhook_token (or paymongo_webhook_token)</w:t>
      </w:r>
    </w:p>
    <w:p>
      <w:pPr>
        <w:pStyle w:val="ListNumber"/>
      </w:pPr>
      <w:r>
        <w:rPr>
          <w:sz w:val="21"/>
        </w:rPr>
        <w:t>If verified → process booking confirmation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6. Multiple Venues per Owner</w:t>
      </w:r>
    </w:p>
    <w:p>
      <w:pPr>
        <w:pStyle w:val="Heading2"/>
        <w:jc w:val="left"/>
      </w:pPr>
      <w:r>
        <w:rPr>
          <w:color w:val="1F4E79"/>
        </w:rPr>
        <w:t>6.1  Venue Switcher</w:t>
      </w:r>
    </w:p>
    <w:p>
      <w:r>
        <w:rPr>
          <w:b/>
          <w:i w:val="0"/>
          <w:sz w:val="21"/>
        </w:rPr>
        <w:t>Owner portal sidebar/header includes a Venue Switcher dropdown:</w:t>
      </w:r>
    </w:p>
    <w:p>
      <w:pPr>
        <w:pStyle w:val="ListBullet"/>
      </w:pPr>
      <w:r>
        <w:rPr>
          <w:sz w:val="21"/>
        </w:rPr>
        <w:t>Lists all venues owned by the authenticated user</w:t>
      </w:r>
    </w:p>
    <w:p>
      <w:pPr>
        <w:pStyle w:val="ListBullet"/>
      </w:pPr>
      <w:r>
        <w:rPr>
          <w:sz w:val="21"/>
        </w:rPr>
        <w:t>Shows subscription status badge per venue (Trial X days / Active / Expired)</w:t>
      </w:r>
    </w:p>
    <w:p>
      <w:pPr>
        <w:pStyle w:val="ListBullet"/>
      </w:pPr>
      <w:r>
        <w:rPr>
          <w:sz w:val="21"/>
        </w:rPr>
        <w:t>"+ Add New Venue" link at bottom</w:t>
      </w:r>
    </w:p>
    <w:p>
      <w:pPr>
        <w:pStyle w:val="ListBullet"/>
      </w:pPr>
      <w:r>
        <w:rPr>
          <w:sz w:val="21"/>
        </w:rPr>
        <w:t>Selecting venue: POST /owner/venues/switch/{venue} → sets session('active_venue_id')</w:t>
      </w:r>
    </w:p>
    <w:p>
      <w:pPr>
        <w:pStyle w:val="ListBullet"/>
      </w:pPr>
      <w:r>
        <w:rPr>
          <w:sz w:val="21"/>
        </w:rPr>
        <w:t>All subsequent owner queries use this session value</w:t>
      </w:r>
    </w:p>
    <w:p/>
    <w:p>
      <w:pPr>
        <w:pStyle w:val="Heading2"/>
        <w:jc w:val="left"/>
      </w:pPr>
      <w:r>
        <w:rPr>
          <w:color w:val="1F4E79"/>
        </w:rPr>
        <w:t>6.2  resolveVenue() Helper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>private function resolveVenue(): Venue {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 xml:space="preserve">    $user = Auth::user();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 xml:space="preserve">    $venueId = session('active_venue_id');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 xml:space="preserve">    if ($user-&gt;isOwner()) {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 xml:space="preserve">        if ($venueId) return Venue::where('id',$venueId)-&gt;where('owner_id',$user-&gt;id)-&gt;firstOrFail();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 xml:space="preserve">        return $user-&gt;ownedVenues()-&gt;firstOrFail();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 xml:space="preserve">    }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 xml:space="preserve">    if ($user-&gt;isAdminAssistant()) return $user-&gt;assignedVenue;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 xml:space="preserve">    return Venue::findOrFail($venueId ?? request()-&gt;input('venue_id'));</w:t>
      </w:r>
    </w:p>
    <w:p>
      <w:pPr>
        <w:pStyle w:val="NoSpacing"/>
      </w:pPr>
      <w:r>
        <w:rPr>
          <w:rFonts w:ascii="Courier New" w:hAnsi="Courier New"/>
          <w:color w:val="0E474F"/>
          <w:sz w:val="17"/>
        </w:rPr>
        <w:t>}</w:t>
      </w:r>
    </w:p>
    <w:p/>
    <w:p>
      <w:pPr>
        <w:pStyle w:val="Heading2"/>
        <w:jc w:val="left"/>
      </w:pPr>
      <w:r>
        <w:rPr>
          <w:color w:val="1F4E79"/>
        </w:rPr>
        <w:t>6.3  Admin Assistant Venue Scoping</w:t>
      </w:r>
    </w:p>
    <w:p>
      <w:r>
        <w:rPr>
          <w:b/>
          <w:i w:val="0"/>
          <w:sz w:val="21"/>
        </w:rPr>
        <w:t>With multiple venues, admin_assistant is now assigned to ONE specific venue:</w:t>
      </w:r>
    </w:p>
    <w:p>
      <w:pPr>
        <w:pStyle w:val="ListBullet"/>
      </w:pPr>
      <w:r>
        <w:rPr>
          <w:sz w:val="21"/>
        </w:rPr>
        <w:t>users.venue_id FK determines which venue they can manage</w:t>
      </w:r>
    </w:p>
    <w:p>
      <w:pPr>
        <w:pStyle w:val="ListBullet"/>
      </w:pPr>
      <w:r>
        <w:rPr>
          <w:sz w:val="21"/>
        </w:rPr>
        <w:t>On login, session('active_venue_id') set automatically to their assigned venue</w:t>
      </w:r>
    </w:p>
    <w:p>
      <w:pPr>
        <w:pStyle w:val="ListBullet"/>
      </w:pPr>
      <w:r>
        <w:rPr>
          <w:sz w:val="21"/>
        </w:rPr>
        <w:t>Assistants CANNOT switch venues themselves — locked to assigned venue</w:t>
      </w:r>
    </w:p>
    <w:p>
      <w:pPr>
        <w:pStyle w:val="ListBullet"/>
      </w:pPr>
      <w:r>
        <w:rPr>
          <w:sz w:val="21"/>
        </w:rPr>
        <w:t>Owner assigns venue when creating/editing an assistant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7. UI/UX Design System — Identical to Existing App</w:t>
      </w:r>
    </w:p>
    <w:p>
      <w:r>
        <w:rPr>
          <w:b/>
          <w:i w:val="0"/>
          <w:sz w:val="21"/>
        </w:rPr>
        <w:t>All new pages added for the multi-venue platform MUST use the exact same visual design system as the existing single-venue app. No new CSS frameworks, no different color schemes. The user experience must feel like a seamless extension of the original app.</w:t>
      </w:r>
    </w:p>
    <w:p>
      <w:r>
        <w:rPr>
          <w:b/>
          <w:color w:val="C00000"/>
          <w:sz w:val="19"/>
        </w:rPr>
        <w:t>⚠️  Any new view that deviates from the established design tokens (colors, fonts, glassmorphism classes, slot interaction behavior) is UNACCEPTABLE.</w:t>
      </w:r>
    </w:p>
    <w:p/>
    <w:p>
      <w:pPr>
        <w:pStyle w:val="Heading2"/>
        <w:jc w:val="left"/>
      </w:pPr>
      <w:r>
        <w:rPr>
          <w:color w:val="1F4E79"/>
        </w:rPr>
        <w:t>7.1  Design Tokens &amp; Color Palette (MUST BE PRESERVED)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Background (page)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#faf6f0 (Warm Haze Light)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All page backgrounds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Background (card)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#ffffff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Card surfaces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Background (panel)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rgba(255,255,255,0.96)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.glass-panel class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Border (main)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#e2dbcf (Warm Haze Border)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All card/panel borders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Text (heading)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#1e232a (Lead)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.text-theme-heading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Text (body)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#2d3748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.text-theme-body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Text (muted)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#596579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.text-theme-muted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Accent Cyan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#22d3ee (Dreamland) / #0891b2 (Dreamland Deep)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Primary interactive elements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Accent Tan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#d4a373 (Crunch) / #b88250 (Crunch Deep)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Secondary accents, manual payment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Font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Plus Jakarta Sans (Google Fonts)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All text — MUST be imported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Glassmorphism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backdrop-filter: blur(16px)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.glass-panel, .glass-card, .glass-dropdown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7.2  CSS Component Classes (Reuse Everywhere)</w:t>
      </w:r>
    </w:p>
    <w:p>
      <w:r>
        <w:rPr>
          <w:b/>
          <w:i w:val="0"/>
          <w:sz w:val="21"/>
        </w:rPr>
        <w:t>The following CSS utility classes from app.css MUST be used in all new views: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Where Used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.glass-panel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White semi-transparent panel with blur and border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Court cards, booking summary, modals, venue cards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.glass-card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Solid white card with subtle border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Info boxes, stat cards, mini summaries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.glass-dropdown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White dropdown surface with blur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Modals, nav dropdowns, venue switcher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.text-theme-heading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Lead dark heading color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All section headings, card titles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.text-theme-body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Body text color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Paragraphs, descriptions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.text-theme-muted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Muted helper text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Labels, meta info, timestamps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.court-slot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Court timeslot button base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Slot grid buttons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.slot-available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White border, hover cyan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Available slots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.slot-selected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Cyan gradient, glowing shadow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User-selected slots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.slot-held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Tan dashed border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Slots held by another user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.slot-pending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Indigo background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Pending approval slots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.slot-booked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Rose background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Confirmed/booked slots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.court-card-highlight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Pulse animation on scroll-to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When user clicks "Select Slot" from court showcase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7.3  Public Home Page — Multi-Venue Hub (welcome.blade.php)</w:t>
      </w:r>
    </w:p>
    <w:p>
      <w:r>
        <w:rPr>
          <w:b/>
          <w:i w:val="0"/>
          <w:sz w:val="21"/>
        </w:rPr>
        <w:t>The existing welcome.blade.php is updated to become a multi-venue home page. It KEEPS all visual elements but replaces the single-venue content with multi-venue discovery: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Current (Single Venue)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New (Multi-Venue)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Announcement Bar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Paddle Field specific hours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Platform-level: "Find pickleball courts near you"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Nav Logo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Paddle Field Sports Center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Platform name (configurable): e.g. "PickleBook"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Nav Links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Reserve Court / Courts &amp; Rates / Gallery / Check Booking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Browse Venues / Near Me / Check Booking / Login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Hero Section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Single venue hero with specific court info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Platform hero: "Find &amp; Book Pickleball Courts Near You" with near-me CTA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Value Highlights (3 mini stats)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X Courts / 2-Min Hold / Guest Ready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X Venues / Y Courts / Z Cities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CTA buttons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"Select Timeslot to Book" + "Explore Courts"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"Find Courts Near Me" + "Browse All Venues"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Hero image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Single court photo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Collage/mosaic of 3 venue cover photos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Booking Engine section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Full slot grid for single venue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REMOVED from home; moved to /venues/{slug}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Courts Showcase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Single venue courts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Featured venues grid (2-3 highlighted venues)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Gallery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Single venue gallery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REMOVED from home; shown on /venues/{slug}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Amenities section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Single venue amenities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Platform benefits: "Why Book on PickleBook?"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Footer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Single venue contact info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Platform footer with venue count, social links</w:t>
            </w:r>
          </w:p>
        </w:tc>
      </w:tr>
    </w:tbl>
    <w:p>
      <w:r>
        <w:rPr>
          <w:i/>
          <w:color w:val="17594A"/>
          <w:sz w:val="19"/>
        </w:rPr>
        <w:t>📌  The home page must maintain the exact same visual warmth: Warm Haze background, amber+cyan gradient hero, glassmorphism cards, Plus Jakarta Sans, FontAwesome icons, SweetAlert2 for any popups.</w:t>
      </w:r>
    </w:p>
    <w:p/>
    <w:p>
      <w:pPr>
        <w:pStyle w:val="Heading2"/>
        <w:jc w:val="left"/>
      </w:pPr>
      <w:r>
        <w:rPr>
          <w:color w:val="1F4E79"/>
        </w:rPr>
        <w:t>7.4  Venue Listing &amp; Near-Me Page (/venues)</w:t>
      </w:r>
    </w:p>
    <w:p>
      <w:r>
        <w:rPr>
          <w:b/>
          <w:i w:val="0"/>
          <w:sz w:val="21"/>
        </w:rPr>
        <w:t>New page using layouts/app.blade.php. Matches the existing design system precisely:</w:t>
      </w:r>
    </w:p>
    <w:p/>
    <w:p>
      <w:r>
        <w:rPr>
          <w:b/>
          <w:i w:val="0"/>
          <w:sz w:val="21"/>
        </w:rPr>
        <w:t>Header Section:</w:t>
      </w:r>
    </w:p>
    <w:p>
      <w:pPr>
        <w:pStyle w:val="ListBullet"/>
      </w:pPr>
      <w:r>
        <w:rPr>
          <w:sz w:val="21"/>
        </w:rPr>
        <w:t>Inline badge: "All Venues" (amber/cyan pill with icon, same style as existing section badges)</w:t>
      </w:r>
    </w:p>
    <w:p>
      <w:pPr>
        <w:pStyle w:val="ListBullet"/>
      </w:pPr>
      <w:r>
        <w:rPr>
          <w:sz w:val="21"/>
        </w:rPr>
        <w:t>H2: "Find Pickleball Courts" in text-theme-heading with tracking-tight font-extrabold</w:t>
      </w:r>
    </w:p>
    <w:p>
      <w:pPr>
        <w:pStyle w:val="ListBullet"/>
      </w:pPr>
      <w:r>
        <w:rPr>
          <w:sz w:val="21"/>
        </w:rPr>
        <w:t>Subtext: "Discover venues near you. Click to view courts and book a timeslot." in text-theme-body text-sm</w:t>
      </w:r>
    </w:p>
    <w:p/>
    <w:p>
      <w:r>
        <w:rPr>
          <w:b/>
          <w:i w:val="0"/>
          <w:sz w:val="21"/>
        </w:rPr>
        <w:t>Search &amp; Filter Bar (glass-card rounded-3xl):</w:t>
      </w:r>
    </w:p>
    <w:p>
      <w:pPr>
        <w:pStyle w:val="ListBullet"/>
      </w:pPr>
      <w:r>
        <w:rPr>
          <w:sz w:val="21"/>
        </w:rPr>
        <w:t>Search input: same styling as existing form inputs (bg-white border border-stone-300 rounded-xl px-3.5 py-2.5 text-xs)</w:t>
      </w:r>
    </w:p>
    <w:p>
      <w:pPr>
        <w:pStyle w:val="ListBullet"/>
      </w:pPr>
      <w:r>
        <w:rPr>
          <w:sz w:val="21"/>
        </w:rPr>
        <w:t>"🔍" icon prefix inside input wrapper</w:t>
      </w:r>
    </w:p>
    <w:p>
      <w:pPr>
        <w:pStyle w:val="ListBullet"/>
      </w:pPr>
      <w:r>
        <w:rPr>
          <w:sz w:val="21"/>
        </w:rPr>
        <w:t>"Near Me" toggle button: same style as quick-date-btn (px-3 py-2 rounded-xl bg-cyan-500 text-slate-950) when active</w:t>
      </w:r>
    </w:p>
    <w:p>
      <w:pPr>
        <w:pStyle w:val="ListBullet"/>
      </w:pPr>
      <w:r>
        <w:rPr>
          <w:sz w:val="21"/>
        </w:rPr>
        <w:t>Filter pills: Indoor / Outdoor / Open Now — same pill button style as slot status badges</w:t>
      </w:r>
    </w:p>
    <w:p>
      <w:pPr>
        <w:pStyle w:val="ListBullet"/>
      </w:pPr>
      <w:r>
        <w:rPr>
          <w:sz w:val="21"/>
        </w:rPr>
        <w:t>Radius selector: "Within: 5 km / 10 km / 25 km / 50 km" dropdown — same select styling</w:t>
      </w:r>
    </w:p>
    <w:p/>
    <w:p>
      <w:r>
        <w:rPr>
          <w:b/>
          <w:i w:val="0"/>
          <w:sz w:val="21"/>
        </w:rPr>
        <w:t>Venue Cards Grid (grid grid-cols-1 md:grid-cols-2 lg:grid-cols-3 gap-6):</w:t>
      </w:r>
    </w:p>
    <w:p>
      <w:pPr>
        <w:pStyle w:val="ListBullet"/>
      </w:pPr>
      <w:r>
        <w:rPr>
          <w:sz w:val="21"/>
        </w:rPr>
        <w:t>Each card: glass-panel rounded-3xl overflow-hidden shadow-xl flex flex-col group hover:border-cyan-500/50 transition-all duration-300</w:t>
      </w:r>
    </w:p>
    <w:p>
      <w:pPr>
        <w:pStyle w:val="ListBullet"/>
      </w:pPr>
      <w:r>
        <w:rPr>
          <w:sz w:val="21"/>
        </w:rPr>
        <w:t>Cover photo: h-52 object-cover with group-hover:scale-105 transition-transform duration-500</w:t>
      </w:r>
    </w:p>
    <w:p>
      <w:pPr>
        <w:pStyle w:val="ListBullet"/>
      </w:pPr>
      <w:r>
        <w:rPr>
          <w:sz w:val="21"/>
        </w:rPr>
        <w:t>Subscription badge (top-left): px-2.5 py-1 rounded-full text-[10px] font-extrabold bg-cyan-500 text-slate-950 uppercase — "Active" or "Trial X days"</w:t>
      </w:r>
    </w:p>
    <w:p>
      <w:pPr>
        <w:pStyle w:val="ListBullet"/>
      </w:pPr>
      <w:r>
        <w:rPr>
          <w:sz w:val="21"/>
        </w:rPr>
        <w:t>Venue type badge (top-right): glass-dropdown rounded-xl text-xs — "Indoor / Outdoor / Mixed"</w:t>
      </w:r>
    </w:p>
    <w:p>
      <w:pPr>
        <w:pStyle w:val="ListBullet"/>
      </w:pPr>
      <w:r>
        <w:rPr>
          <w:sz w:val="21"/>
        </w:rPr>
        <w:t>Distance badge (if geolocation active): amber pill with "X.X km away" and FA location-dot icon</w:t>
      </w:r>
    </w:p>
    <w:p>
      <w:pPr>
        <w:pStyle w:val="ListBullet"/>
      </w:pPr>
      <w:r>
        <w:rPr>
          <w:sz w:val="21"/>
        </w:rPr>
        <w:t>Card body (p-5): venue name font-bold text-theme-heading, address text-xs text-theme-muted, court count badge</w:t>
      </w:r>
    </w:p>
    <w:p>
      <w:pPr>
        <w:pStyle w:val="ListBullet"/>
      </w:pPr>
      <w:r>
        <w:rPr>
          <w:sz w:val="21"/>
        </w:rPr>
        <w:t>Price range: "From ₱150/hr" in text-cyan-600 font-black text-lg (same as court pricing in single-venue)</w:t>
      </w:r>
    </w:p>
    <w:p>
      <w:pPr>
        <w:pStyle w:val="ListBullet"/>
      </w:pPr>
      <w:r>
        <w:rPr>
          <w:sz w:val="21"/>
        </w:rPr>
        <w:t>CTA button: px-4 py-2.5 rounded-xl bg-gradient-to-r from-cyan-500 to-cyan-600 text-slate-950 font-black text-xs — same as existing "Select Slot" button</w:t>
      </w:r>
    </w:p>
    <w:p>
      <w:pPr>
        <w:pStyle w:val="ListBullet"/>
      </w:pPr>
      <w:r>
        <w:rPr>
          <w:sz w:val="21"/>
        </w:rPr>
        <w:t>No venues empty state: same pattern as slot empty state — icon + h4 + muted description</w:t>
      </w:r>
    </w:p>
    <w:p/>
    <w:p>
      <w:r>
        <w:rPr>
          <w:b/>
          <w:i w:val="0"/>
          <w:sz w:val="21"/>
        </w:rPr>
        <w:t>"Near Me" Geolocation Flow:</w:t>
      </w:r>
    </w:p>
    <w:p>
      <w:pPr>
        <w:pStyle w:val="ListNumber"/>
      </w:pPr>
      <w:r>
        <w:rPr>
          <w:sz w:val="21"/>
        </w:rPr>
        <w:t>Player clicks "Near Me" button</w:t>
      </w:r>
    </w:p>
    <w:p>
      <w:pPr>
        <w:pStyle w:val="ListNumber"/>
      </w:pPr>
      <w:r>
        <w:rPr>
          <w:sz w:val="21"/>
        </w:rPr>
        <w:t>Browser prompt: allow location access</w:t>
      </w:r>
    </w:p>
    <w:p>
      <w:pPr>
        <w:pStyle w:val="ListNumber"/>
      </w:pPr>
      <w:r>
        <w:rPr>
          <w:sz w:val="21"/>
        </w:rPr>
        <w:t>Loading spinner in button (FA fa-spinner animate-spin, same pattern as hold button loading state)</w:t>
      </w:r>
    </w:p>
    <w:p>
      <w:pPr>
        <w:pStyle w:val="ListNumber"/>
      </w:pPr>
      <w:r>
        <w:rPr>
          <w:sz w:val="21"/>
        </w:rPr>
        <w:t>JS calls GET /api/venues/nearby?lat=X&amp;lng=Y&amp;radius=25</w:t>
      </w:r>
    </w:p>
    <w:p>
      <w:pPr>
        <w:pStyle w:val="ListNumber"/>
      </w:pPr>
      <w:r>
        <w:rPr>
          <w:sz w:val="21"/>
        </w:rPr>
        <w:t>Cards re-render with distance badge and sorted by proximity</w:t>
      </w:r>
    </w:p>
    <w:p>
      <w:pPr>
        <w:pStyle w:val="ListNumber"/>
      </w:pPr>
      <w:r>
        <w:rPr>
          <w:sz w:val="21"/>
        </w:rPr>
        <w:t>Active "Near Me" state: button stays highlighted in cyan-500 with a pulsing dot (same as reverb-status-indicator pattern)</w:t>
      </w:r>
    </w:p>
    <w:p/>
    <w:p>
      <w:pPr>
        <w:pStyle w:val="Heading2"/>
        <w:jc w:val="left"/>
      </w:pPr>
      <w:r>
        <w:rPr>
          <w:color w:val="1F4E79"/>
        </w:rPr>
        <w:t>7.5  Individual Venue Page (/venues/{slug})</w:t>
      </w:r>
    </w:p>
    <w:p>
      <w:r>
        <w:rPr>
          <w:b/>
          <w:i w:val="0"/>
          <w:sz w:val="21"/>
        </w:rPr>
        <w:t>This page is a direct adaptation of the existing welcome.blade.php, scoped to a single venue. ALL visual elements are IDENTICAL — only the data source changes from global to venue-specific.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Adaptation From welcome.blade.php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Hero Section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Venue name, tagline, description. Cover photo in hero image card. Venue-specific stat highlights (X courts, hold duration from VenueSetting, guest ready).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Hero CTAs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"Select Timeslot to Book" → scrolls to #booking-engine. "Explore Courts &amp; Rates" → scrolls to #courts-section. SAME button styles.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Announcement badge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Venue location + "Premier Pickleball Destination" (same amber pill style)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Booking Engine Section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IDENTICAL to current — same grid, same court cards, same slot buttons, same colors. Data comes from venue's courts.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Date Selector Controls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IDENTICAL — prev/next day arrows, quick date pills (Today/Tomorrow), Calendar View modal.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Legend / Status Key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IDENTICAL — Available (white), Selected (cyan gradient), Held (tan dashed), Pending (indigo), Booked (rose).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Reservation Summary Panel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IDENTICAL sticky 4-column right panel — glass-panel, top gradient line (amber→cyan), no-selection notice, active form fields.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Payment Flows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Shows court-resolved payment mode (CourtPaymentSetting::resolveFor). Badge updates dynamically when different court is selected.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Courts Showcase Section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IDENTICAL card grid with venue's courts. "Court #N" badge, type badge, surface, capacity, price, "Select Slot" CTA.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Gallery Section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IDENTICAL photo grid with venue's FacilityPhotos.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Amenities Section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Venue-specific amenities (editable by owner in venue settings) OR use same 6-card grid with generic pickleball amenities.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Hold Modal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IDENTICAL 2-minute countdown modal, booking info card, payment link, simulate button.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Calendar View Modal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IDENTICAL monthly calendar modal with same styling.</w:t>
            </w:r>
          </w:p>
        </w:tc>
      </w:tr>
    </w:tbl>
    <w:p>
      <w:r>
        <w:rPr>
          <w:i/>
          <w:color w:val="17594A"/>
          <w:sz w:val="19"/>
        </w:rPr>
        <w:t>📌  The venue page MUST use layouts/app.blade.php and @extends('layouts.app'). The nav shows the venue name in the logo area while keeping the platform branding.</w:t>
      </w:r>
    </w:p>
    <w:p/>
    <w:p>
      <w:pPr>
        <w:pStyle w:val="Heading2"/>
        <w:jc w:val="left"/>
      </w:pPr>
      <w:r>
        <w:rPr>
          <w:color w:val="1F4E79"/>
        </w:rPr>
        <w:t>7.6  Booking Widget — Timeslot Grid (Preserved Exactly)</w:t>
      </w:r>
    </w:p>
    <w:p>
      <w:r>
        <w:rPr>
          <w:b/>
          <w:i w:val="0"/>
          <w:sz w:val="21"/>
        </w:rPr>
        <w:t>The timeslot selection grid is the most critical UI element. It MUST be 100% identical: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Behavior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CSS Class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Available slot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White bg, cyan hover + translateY(-1px) + shadow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.slot-available (hover styles in app.css)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Selected slot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Cyan gradient bg, scale(1.02), glow shadow, "−" on hover to indicate removal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.slot-selected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Held slot (other user)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Warm haze bg, tan dashed border, shows countdown timer with FA hourglass animate-spin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.slot-held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My held slot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Green glow, pulse animation, not selectable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.slot-held.slot-my-hold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Pending approval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Indigo bg, not selectable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.slot-pending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Confirmed/Booked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Rose bg, opacity 0.85, not selectable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.slot-booked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Drag selection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Mouse drag across available slots selects range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JS: mousedown + mouseover + mouseup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Click to deselect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Clicking a selected slot removes it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JS: toggle slot-selected class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Middle click deselect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"Trim latest slot" link removes last selected slot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JS: removeLatestSlotAction()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Live countdown timers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slot-timer spans updated every second via setInterval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data-seconds attribute on .slot-timer</w:t>
            </w:r>
          </w:p>
        </w:tc>
      </w:tr>
    </w:tbl>
    <w:p>
      <w:r>
        <w:rPr>
          <w:i/>
          <w:color w:val="17594A"/>
          <w:sz w:val="19"/>
        </w:rPr>
        <w:t>📌  The slot grid uses the JS state management from welcome.blade.php unchanged. The same selectedSlots Map, selectedCourt, selectedDate variables work on the venue show page by copying the @push("scripts") section.</w:t>
      </w:r>
    </w:p>
    <w:p/>
    <w:p>
      <w:pPr>
        <w:pStyle w:val="Heading2"/>
        <w:jc w:val="left"/>
      </w:pPr>
      <w:r>
        <w:rPr>
          <w:color w:val="1F4E79"/>
        </w:rPr>
        <w:t>7.7  Reservation Summary Sticky Panel (Right Column)</w:t>
      </w:r>
    </w:p>
    <w:p>
      <w:r>
        <w:rPr>
          <w:b/>
          <w:i w:val="0"/>
          <w:sz w:val="21"/>
        </w:rPr>
        <w:t>The 4-column sticky right panel is IDENTICAL. Key elements preserved:</w:t>
      </w:r>
    </w:p>
    <w:p>
      <w:pPr>
        <w:pStyle w:val="ListBullet"/>
      </w:pPr>
      <w:r>
        <w:rPr>
          <w:sz w:val="21"/>
        </w:rPr>
        <w:t>"Reservation Summary" header with FA fa-receipt icon + payment mode badge (dynamically updates to court's resolved payment mode)</w:t>
      </w:r>
    </w:p>
    <w:p>
      <w:pPr>
        <w:pStyle w:val="ListBullet"/>
      </w:pPr>
      <w:r>
        <w:rPr>
          <w:sz w:val="21"/>
        </w:rPr>
        <w:t>Active Reservation Hold Banner (green gradient) — shown when user has an active hold via localStorage</w:t>
      </w:r>
    </w:p>
    <w:p>
      <w:pPr>
        <w:pStyle w:val="ListBullet"/>
      </w:pPr>
      <w:r>
        <w:rPr>
          <w:sz w:val="21"/>
        </w:rPr>
        <w:t>"No Timeslots Selected" placeholder with FA fa-arrow-pointer and instructional text</w:t>
      </w:r>
    </w:p>
    <w:p>
      <w:pPr>
        <w:pStyle w:val="ListBullet"/>
      </w:pPr>
      <w:r>
        <w:rPr>
          <w:sz w:val="21"/>
        </w:rPr>
        <w:t>Active selection box: court/date/duration/slots/total summary + rate locked notice</w:t>
      </w:r>
    </w:p>
    <w:p>
      <w:pPr>
        <w:pStyle w:val="ListBullet"/>
      </w:pPr>
      <w:r>
        <w:rPr>
          <w:sz w:val="21"/>
        </w:rPr>
        <w:t>"Trim latest slot" link + "Clear All Selected Slots" button at bottom</w:t>
      </w:r>
    </w:p>
    <w:p>
      <w:pPr>
        <w:pStyle w:val="ListBullet"/>
      </w:pPr>
      <w:r>
        <w:rPr>
          <w:sz w:val="21"/>
        </w:rPr>
        <w:t>Top gradient accent line: bg-gradient-to-r from-amber-600 via-cyan-500 to-cyan-400</w:t>
      </w:r>
    </w:p>
    <w:p/>
    <w:p>
      <w:r>
        <w:rPr>
          <w:b/>
          <w:i w:val="0"/>
          <w:sz w:val="21"/>
        </w:rPr>
        <w:t>Payment Mode Adaptation for Multi-Venue + Per-Court:</w:t>
      </w:r>
    </w:p>
    <w:p>
      <w:pPr>
        <w:pStyle w:val="ListBullet"/>
      </w:pPr>
      <w:r>
        <w:rPr>
          <w:sz w:val="21"/>
        </w:rPr>
        <w:t>Payment mode badge in the panel header updates when a court is selected (JS fetch to get court's effective payment mode)</w:t>
      </w:r>
    </w:p>
    <w:p>
      <w:pPr>
        <w:pStyle w:val="ListBullet"/>
      </w:pPr>
      <w:r>
        <w:rPr>
          <w:sz w:val="21"/>
        </w:rPr>
        <w:t>Xendit panel (cyan): same from-cyan-500 to-cyan-600 button, "Hold X Mins &amp; Pay with Xendit"</w:t>
      </w:r>
    </w:p>
    <w:p>
      <w:pPr>
        <w:pStyle w:val="ListBullet"/>
      </w:pPr>
      <w:r>
        <w:rPr>
          <w:sz w:val="21"/>
        </w:rPr>
        <w:t>PayMongo panel (emerald): same from-emerald-500 to-teal-600 button, "Hold X Mins &amp; Pay with PayMongo"</w:t>
      </w:r>
    </w:p>
    <w:p>
      <w:pPr>
        <w:pStyle w:val="ListBullet"/>
      </w:pPr>
      <w:r>
        <w:rPr>
          <w:sz w:val="21"/>
        </w:rPr>
        <w:t>Manual Receipt panel (amber): same QR info box (bank, account) + file upload + "Submit Reservation for Approval" amber-to-cyan gradient button</w:t>
      </w:r>
    </w:p>
    <w:p>
      <w:pPr>
        <w:pStyle w:val="ListBullet"/>
      </w:pPr>
      <w:r>
        <w:rPr>
          <w:sz w:val="21"/>
        </w:rPr>
        <w:t>Bank/account details shown in the panel come from CourtPaymentSetting::resolveFor($selectedCourt) via a small AJAX call when court selection changes</w:t>
      </w:r>
    </w:p>
    <w:p/>
    <w:p>
      <w:pPr>
        <w:pStyle w:val="Heading2"/>
        <w:jc w:val="left"/>
      </w:pPr>
      <w:r>
        <w:rPr>
          <w:color w:val="1F4E79"/>
        </w:rPr>
        <w:t>7.8  Payment Flows UI (Manual Receipt, Xendit, PayMongo)</w:t>
      </w:r>
    </w:p>
    <w:p>
      <w:r>
        <w:rPr>
          <w:b/>
          <w:i w:val="0"/>
          <w:sz w:val="21"/>
        </w:rPr>
        <w:t>All three payment flow UIs are IDENTICAL to the current implementation: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Payment Mode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UI Panel Color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Button Style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Key Change for Multi-Venue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Manual Receipt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amber-500/10 bg, amber-500/30 border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from-amber-600 to-cyan-500 gradient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Bank/account/QR from CourtPaymentSetting resolved config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Xendit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cyan-500/10 bg, cyan-500/30 border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from-cyan-500 to-cyan-600 gradient, text-slate-950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Xendit API calls use court-resolved secret key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PayMongo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emerald-500/10 bg, emerald-500/30 border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from-emerald-500 to-teal-600, text-white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PayMongo API calls use court-resolved secret key</w:t>
            </w:r>
          </w:p>
        </w:tc>
      </w:tr>
    </w:tbl>
    <w:p/>
    <w:p>
      <w:r>
        <w:rPr>
          <w:b/>
          <w:i w:val="0"/>
          <w:sz w:val="21"/>
        </w:rPr>
        <w:t>Manual Receipt Form (identical structure):</w:t>
      </w:r>
    </w:p>
    <w:p>
      <w:pPr>
        <w:pStyle w:val="ListBullet"/>
      </w:pPr>
      <w:r>
        <w:rPr>
          <w:sz w:val="21"/>
        </w:rPr>
        <w:t>Hidden inputs: court_id, date, slots (JSON), customer_name, phone, email, players_count, notes</w:t>
      </w:r>
    </w:p>
    <w:p>
      <w:pPr>
        <w:pStyle w:val="ListBullet"/>
      </w:pPr>
      <w:r>
        <w:rPr>
          <w:sz w:val="21"/>
        </w:rPr>
        <w:t>File input: same "Upload Payment Receipt Screenshot" with preview box</w:t>
      </w:r>
    </w:p>
    <w:p>
      <w:pPr>
        <w:pStyle w:val="ListBullet"/>
      </w:pPr>
      <w:r>
        <w:rPr>
          <w:sz w:val="21"/>
        </w:rPr>
        <w:t>File input button: cyan "file:" Tailwind classes (file:bg-cyan-500 file:text-slate-950)</w:t>
      </w:r>
    </w:p>
    <w:p>
      <w:pPr>
        <w:pStyle w:val="ListBullet"/>
      </w:pPr>
      <w:r>
        <w:rPr>
          <w:sz w:val="21"/>
        </w:rPr>
        <w:t>Preview box: rounded-xl border bg-stone-900 p-1 for receipt image preview</w:t>
      </w:r>
    </w:p>
    <w:p>
      <w:pPr>
        <w:pStyle w:val="ListBullet"/>
      </w:pPr>
      <w:r>
        <w:rPr>
          <w:sz w:val="21"/>
        </w:rPr>
        <w:t>Submit button: full-width gradient amber-to-cyan, FA fa-paper-plane icon</w:t>
      </w:r>
    </w:p>
    <w:p/>
    <w:p>
      <w:pPr>
        <w:pStyle w:val="Heading2"/>
        <w:jc w:val="left"/>
      </w:pPr>
      <w:r>
        <w:rPr>
          <w:color w:val="1F4E79"/>
        </w:rPr>
        <w:t>7.9  2-Minute Hold Modal (Preserved Exactly)</w:t>
      </w:r>
    </w:p>
    <w:p>
      <w:r>
        <w:rPr>
          <w:b/>
          <w:i w:val="0"/>
          <w:sz w:val="21"/>
        </w:rPr>
        <w:t>The Xendit/PayMongo hold modal (id="xenditHoldModal") is IDENTICAL in all new venue pages:</w:t>
      </w:r>
    </w:p>
    <w:p>
      <w:pPr>
        <w:pStyle w:val="ListBullet"/>
      </w:pPr>
      <w:r>
        <w:rPr>
          <w:sz w:val="21"/>
        </w:rPr>
        <w:t>Fixed inset-0 z-50 with bg-slate-950/85 backdrop-blur-md overlay</w:t>
      </w:r>
    </w:p>
    <w:p>
      <w:pPr>
        <w:pStyle w:val="ListBullet"/>
      </w:pPr>
      <w:r>
        <w:rPr>
          <w:sz w:val="21"/>
        </w:rPr>
        <w:t>glass-dropdown p-6 rounded-3xl max-w-lg, border border-cyan-500/30, shadow-2xl</w:t>
      </w:r>
    </w:p>
    <w:p>
      <w:pPr>
        <w:pStyle w:val="ListBullet"/>
      </w:pPr>
      <w:r>
        <w:rPr>
          <w:sz w:val="21"/>
        </w:rPr>
        <w:t>Pulsing gateway icon: w-16 h-16 rounded-full bg-cyan-500/20 animate-pulse</w:t>
      </w:r>
    </w:p>
    <w:p>
      <w:pPr>
        <w:pStyle w:val="ListBullet"/>
      </w:pPr>
      <w:r>
        <w:rPr>
          <w:sz w:val="21"/>
        </w:rPr>
        <w:t>Large countdown timer: text-4xl font-black font-mono (id="modalHoldCountdown")</w:t>
      </w:r>
    </w:p>
    <w:p>
      <w:pPr>
        <w:pStyle w:val="ListBullet"/>
      </w:pPr>
      <w:r>
        <w:rPr>
          <w:sz w:val="21"/>
        </w:rPr>
        <w:t>Booking info card: glass-card p-4 rounded-2xl with reference, court+time, amount due</w:t>
      </w:r>
    </w:p>
    <w:p>
      <w:pPr>
        <w:pStyle w:val="ListBullet"/>
      </w:pPr>
      <w:r>
        <w:rPr>
          <w:sz w:val="21"/>
        </w:rPr>
        <w:t>Pay button: full-width, same cyan gradient, FA fa-credit-card</w:t>
      </w:r>
    </w:p>
    <w:p>
      <w:pPr>
        <w:pStyle w:val="ListBullet"/>
      </w:pPr>
      <w:r>
        <w:rPr>
          <w:sz w:val="21"/>
        </w:rPr>
        <w:t>"Simulate Instant Payment" secondary button: bg-stone-200 border border-cyan-500/30</w:t>
      </w:r>
    </w:p>
    <w:p>
      <w:pPr>
        <w:pStyle w:val="ListBullet"/>
      </w:pPr>
      <w:r>
        <w:rPr>
          <w:sz w:val="21"/>
        </w:rPr>
        <w:t>"Cancel Hold &amp; Release Slots" text link at bottom in muted style with hover:text-rose-500</w:t>
      </w:r>
    </w:p>
    <w:p/>
    <w:p>
      <w:pPr>
        <w:pStyle w:val="Heading2"/>
        <w:jc w:val="left"/>
      </w:pPr>
      <w:r>
        <w:rPr>
          <w:color w:val="1F4E79"/>
        </w:rPr>
        <w:t>7.10  Booking Tracker Page (/track/{reference})</w:t>
      </w:r>
    </w:p>
    <w:p>
      <w:r>
        <w:rPr>
          <w:b/>
          <w:i w:val="0"/>
          <w:sz w:val="21"/>
        </w:rPr>
        <w:t>bookings/track.blade.php is UNCHANGED. Minor additions only:</w:t>
      </w:r>
    </w:p>
    <w:p>
      <w:pPr>
        <w:pStyle w:val="ListBullet"/>
      </w:pPr>
      <w:r>
        <w:rPr>
          <w:sz w:val="21"/>
        </w:rPr>
        <w:t>Shows venue name in the booking details card (new venue relationship loaded in controller)</w:t>
      </w:r>
    </w:p>
    <w:p>
      <w:pPr>
        <w:pStyle w:val="ListBullet"/>
      </w:pPr>
      <w:r>
        <w:rPr>
          <w:sz w:val="21"/>
        </w:rPr>
        <w:t>"Back to Schedule" link → back to /venues/{slug} (venue-specific) instead of / (generic home)</w:t>
      </w:r>
    </w:p>
    <w:p>
      <w:pPr>
        <w:pStyle w:val="ListBullet"/>
      </w:pPr>
      <w:r>
        <w:rPr>
          <w:sz w:val="21"/>
        </w:rPr>
        <w:t>All status states (confirmed/pending/held/expired/rejected/cancelled) unchanged with same colors and icons</w:t>
      </w:r>
    </w:p>
    <w:p>
      <w:pPr>
        <w:pStyle w:val="ListBullet"/>
      </w:pPr>
      <w:r>
        <w:rPr>
          <w:sz w:val="21"/>
        </w:rPr>
        <w:t>Live Tracker badge with pulsing Reverb indicator: UNCHANGED</w:t>
      </w:r>
    </w:p>
    <w:p/>
    <w:p>
      <w:pPr>
        <w:pStyle w:val="Heading2"/>
        <w:jc w:val="left"/>
      </w:pPr>
      <w:r>
        <w:rPr>
          <w:color w:val="1F4E79"/>
        </w:rPr>
        <w:t>7.11  Owner Registration &amp; Venue Setup Wizard</w:t>
      </w:r>
    </w:p>
    <w:p>
      <w:r>
        <w:rPr>
          <w:b/>
          <w:i w:val="0"/>
          <w:sz w:val="21"/>
        </w:rPr>
        <w:t>These pages use layouts/app.blade.php (public layout). Design follows the existing auth pages exactly:</w:t>
      </w:r>
    </w:p>
    <w:p/>
    <w:p>
      <w:r>
        <w:rPr>
          <w:b/>
          <w:i w:val="0"/>
          <w:sz w:val="21"/>
        </w:rPr>
        <w:t>Register Page Update (register.blade.php):</w:t>
      </w:r>
    </w:p>
    <w:p>
      <w:pPr>
        <w:pStyle w:val="ListBullet"/>
      </w:pPr>
      <w:r>
        <w:rPr>
          <w:sz w:val="21"/>
        </w:rPr>
        <w:t>Same centered card layout with glass-panel rounded-3xl shadow-2xl</w:t>
      </w:r>
    </w:p>
    <w:p>
      <w:pPr>
        <w:pStyle w:val="ListBullet"/>
      </w:pPr>
      <w:r>
        <w:rPr>
          <w:sz w:val="21"/>
        </w:rPr>
        <w:t>Add role selector ABOVE the name field: two large toggle cards</w:t>
      </w:r>
    </w:p>
    <w:p>
      <w:pPr>
        <w:pStyle w:val="ListBullet"/>
      </w:pPr>
      <w:r>
        <w:rPr>
          <w:sz w:val="21"/>
        </w:rPr>
        <w:t xml:space="preserve">  "Player / Customer" card: FA fa-user icon, cyan-500/10 bg, description "Book courts at any venue"</w:t>
      </w:r>
    </w:p>
    <w:p>
      <w:pPr>
        <w:pStyle w:val="ListBullet"/>
      </w:pPr>
      <w:r>
        <w:rPr>
          <w:sz w:val="21"/>
        </w:rPr>
        <w:t xml:space="preserve">  "Court Owner" card: FA fa-building icon, amber-500/10 bg, description "List and manage your venue"</w:t>
      </w:r>
    </w:p>
    <w:p>
      <w:pPr>
        <w:pStyle w:val="ListBullet"/>
      </w:pPr>
      <w:r>
        <w:rPr>
          <w:sz w:val="21"/>
        </w:rPr>
        <w:t>Selected state: border-cyan-500 with cyan accent, scale-[1.02] transform</w:t>
      </w:r>
    </w:p>
    <w:p>
      <w:pPr>
        <w:pStyle w:val="ListBullet"/>
      </w:pPr>
      <w:r>
        <w:rPr>
          <w:sz w:val="21"/>
        </w:rPr>
        <w:t>Hidden input &lt;role&gt; set to "client" or "court_owner" based on selection</w:t>
      </w:r>
    </w:p>
    <w:p>
      <w:pPr>
        <w:pStyle w:val="ListBullet"/>
      </w:pPr>
      <w:r>
        <w:rPr>
          <w:sz w:val="21"/>
        </w:rPr>
        <w:t>All form fields (name, email, phone, password) use SAME existing input styling</w:t>
      </w:r>
    </w:p>
    <w:p/>
    <w:p>
      <w:r>
        <w:rPr>
          <w:b/>
          <w:i w:val="0"/>
          <w:sz w:val="21"/>
        </w:rPr>
        <w:t>Venue Setup Wizard (owner/venues/create.blade.php — multi-step):</w:t>
      </w:r>
    </w:p>
    <w:p>
      <w:pPr>
        <w:pStyle w:val="ListBullet"/>
      </w:pPr>
      <w:r>
        <w:rPr>
          <w:sz w:val="21"/>
        </w:rPr>
        <w:t>Uses layouts/app.blade.php (public layout, not owner layout — no sidebar yet)</w:t>
      </w:r>
    </w:p>
    <w:p>
      <w:pPr>
        <w:pStyle w:val="ListBullet"/>
      </w:pPr>
      <w:r>
        <w:rPr>
          <w:sz w:val="21"/>
        </w:rPr>
        <w:t>Progress indicator: 3 steps shown as cyan numbered pills connected by a line</w:t>
      </w:r>
    </w:p>
    <w:p>
      <w:pPr>
        <w:pStyle w:val="ListBullet"/>
      </w:pPr>
      <w:r>
        <w:rPr>
          <w:sz w:val="21"/>
        </w:rPr>
        <w:t xml:space="preserve">  Step 1 — Venue Info: name, tagline, description, phone, email</w:t>
      </w:r>
    </w:p>
    <w:p>
      <w:pPr>
        <w:pStyle w:val="ListBullet"/>
      </w:pPr>
      <w:r>
        <w:rPr>
          <w:sz w:val="21"/>
        </w:rPr>
        <w:t xml:space="preserve">  Step 2 — Location: address text field + manual lat/lng inputs (optional Google Maps embed)</w:t>
      </w:r>
    </w:p>
    <w:p>
      <w:pPr>
        <w:pStyle w:val="ListBullet"/>
      </w:pPr>
      <w:r>
        <w:rPr>
          <w:sz w:val="21"/>
        </w:rPr>
        <w:t xml:space="preserve">  Step 3 — Hours &amp; Branding: opening/closing time, logo upload, cover photo upload</w:t>
      </w:r>
    </w:p>
    <w:p>
      <w:pPr>
        <w:pStyle w:val="ListBullet"/>
      </w:pPr>
      <w:r>
        <w:rPr>
          <w:sz w:val="21"/>
        </w:rPr>
        <w:t>Each step panel: glass-panel rounded-3xl p-8 shadow-xl (same as single-venue booking summary panel style)</w:t>
      </w:r>
    </w:p>
    <w:p>
      <w:pPr>
        <w:pStyle w:val="ListBullet"/>
      </w:pPr>
      <w:r>
        <w:rPr>
          <w:sz w:val="21"/>
        </w:rPr>
        <w:t>Inputs: SAME styling as booking form (rounded-xl bg-white border border-stone-300 text-xs focus:border-cyan-500)</w:t>
      </w:r>
    </w:p>
    <w:p>
      <w:pPr>
        <w:pStyle w:val="ListBullet"/>
      </w:pPr>
      <w:r>
        <w:rPr>
          <w:sz w:val="21"/>
        </w:rPr>
        <w:t>File upload areas: same file input pattern with preview box</w:t>
      </w:r>
    </w:p>
    <w:p>
      <w:pPr>
        <w:pStyle w:val="ListBullet"/>
      </w:pPr>
      <w:r>
        <w:rPr>
          <w:sz w:val="21"/>
        </w:rPr>
        <w:t>"Next Step" CTA: same cyan gradient button (from-cyan-500 to-cyan-600 text-slate-950 font-black)</w:t>
      </w:r>
    </w:p>
    <w:p>
      <w:pPr>
        <w:pStyle w:val="ListBullet"/>
      </w:pPr>
      <w:r>
        <w:rPr>
          <w:sz w:val="21"/>
        </w:rPr>
        <w:t>Success screen: same style as booking confirmed state — cyan check icon, "Your Venue is Live!" heading, trial subscription duration shown</w:t>
      </w:r>
    </w:p>
    <w:p/>
    <w:p>
      <w:pPr>
        <w:pStyle w:val="Heading2"/>
        <w:jc w:val="left"/>
      </w:pPr>
      <w:r>
        <w:rPr>
          <w:color w:val="1F4E79"/>
        </w:rPr>
        <w:t>7.12  Owner Portal Layout — Venue Switcher Added (layouts/owner.blade.php)</w:t>
      </w:r>
    </w:p>
    <w:p>
      <w:r>
        <w:rPr>
          <w:b/>
          <w:i w:val="0"/>
          <w:sz w:val="21"/>
        </w:rPr>
        <w:t>The owner portal sidebar gets one new section ABOVE the nav items:</w:t>
      </w:r>
    </w:p>
    <w:p/>
    <w:p>
      <w:r>
        <w:rPr>
          <w:b/>
          <w:i w:val="0"/>
          <w:sz w:val="21"/>
        </w:rPr>
        <w:t>Venue Switcher (replaces the "Payment Engine" badge section):</w:t>
      </w:r>
    </w:p>
    <w:p>
      <w:pPr>
        <w:pStyle w:val="ListBullet"/>
      </w:pPr>
      <w:r>
        <w:rPr>
          <w:sz w:val="21"/>
        </w:rPr>
        <w:t>Header: "Current Venue" label in text-[11px] text-theme-muted uppercase tracking-wider</w:t>
      </w:r>
    </w:p>
    <w:p>
      <w:pPr>
        <w:pStyle w:val="ListBullet"/>
      </w:pPr>
      <w:r>
        <w:rPr>
          <w:sz w:val="21"/>
        </w:rPr>
        <w:t>Active venue name in text-sm font-bold text-theme-heading</w:t>
      </w:r>
    </w:p>
    <w:p>
      <w:pPr>
        <w:pStyle w:val="ListBullet"/>
      </w:pPr>
      <w:r>
        <w:rPr>
          <w:sz w:val="21"/>
        </w:rPr>
        <w:t>Subscription status badge: same pill style as payment mode badge (trial = amber, active = cyan, expired = rose)</w:t>
      </w:r>
    </w:p>
    <w:p>
      <w:pPr>
        <w:pStyle w:val="ListBullet"/>
      </w:pPr>
      <w:r>
        <w:rPr>
          <w:sz w:val="21"/>
        </w:rPr>
        <w:t>Dropdown trigger: "Switch Venue" button — same glass-dropdown style as role switcher in public nav</w:t>
      </w:r>
    </w:p>
    <w:p>
      <w:pPr>
        <w:pStyle w:val="ListBullet"/>
      </w:pPr>
      <w:r>
        <w:rPr>
          <w:sz w:val="21"/>
        </w:rPr>
        <w:t>Dropdown list: each venue as a row with name, subscription badge, "Switch" action</w:t>
      </w:r>
    </w:p>
    <w:p>
      <w:pPr>
        <w:pStyle w:val="ListBullet"/>
      </w:pPr>
      <w:r>
        <w:rPr>
          <w:sz w:val="21"/>
        </w:rPr>
        <w:t>"+ Add New Venue" row at bottom with FA fa-plus, cyan accent color</w:t>
      </w:r>
    </w:p>
    <w:p>
      <w:pPr>
        <w:pStyle w:val="ListBullet"/>
      </w:pPr>
      <w:r>
        <w:rPr>
          <w:sz w:val="21"/>
        </w:rPr>
        <w:t>Active venue row: highlighted with bg-cyan-500/10 text-cyan-600 border-l-2 border-cyan-500</w:t>
      </w:r>
    </w:p>
    <w:p/>
    <w:p>
      <w:r>
        <w:rPr>
          <w:b/>
          <w:i w:val="0"/>
          <w:sz w:val="21"/>
        </w:rPr>
        <w:t>All existing sidebar items are UNCHANGED:</w:t>
      </w:r>
    </w:p>
    <w:p>
      <w:pPr>
        <w:pStyle w:val="ListBullet"/>
      </w:pPr>
      <w:r>
        <w:rPr>
          <w:sz w:val="21"/>
        </w:rPr>
        <w:t>Overview &amp; Today, Pending Approvals (with badge count), Courts &amp; Pricing, Website Photos, All Bookings, Venue Settings, Admin Assistants, User Management, Logout</w:t>
      </w:r>
    </w:p>
    <w:p>
      <w:pPr>
        <w:pStyle w:val="ListBullet"/>
      </w:pPr>
      <w:r>
        <w:rPr>
          <w:sz w:val="21"/>
        </w:rPr>
        <w:t>Active route highlight: bg-cyan-500 text-slate-950 font-bold shadow-md shadow-cyan-500/20 (UNCHANGED)</w:t>
      </w:r>
    </w:p>
    <w:p>
      <w:pPr>
        <w:pStyle w:val="ListBullet"/>
      </w:pPr>
      <w:r>
        <w:rPr>
          <w:sz w:val="21"/>
        </w:rPr>
        <w:t>Pending approvals count badge: bg-rose-500 text-white rounded-full text-[10px] (UNCHANGED)</w:t>
      </w:r>
    </w:p>
    <w:p>
      <w:pPr>
        <w:pStyle w:val="ListBullet"/>
      </w:pPr>
      <w:r>
        <w:rPr>
          <w:sz w:val="21"/>
        </w:rPr>
        <w:t>Payment Engine badge section now shows ACTIVE VENUE's payment mode (from resolved VenueSetting for active venue)</w:t>
      </w:r>
    </w:p>
    <w:p/>
    <w:p>
      <w:pPr>
        <w:pStyle w:val="Heading2"/>
        <w:jc w:val="left"/>
      </w:pPr>
      <w:r>
        <w:rPr>
          <w:color w:val="1F4E79"/>
        </w:rPr>
        <w:t>7.13  Owner Venue Listing &amp; Management Page (/owner/venues)</w:t>
      </w:r>
    </w:p>
    <w:p>
      <w:r>
        <w:rPr>
          <w:b/>
          <w:i w:val="0"/>
          <w:sz w:val="21"/>
        </w:rPr>
        <w:t>Uses layouts/owner.blade.php. Matches the existing owner courts/index.blade.php style:</w:t>
      </w:r>
    </w:p>
    <w:p>
      <w:pPr>
        <w:pStyle w:val="ListBullet"/>
      </w:pPr>
      <w:r>
        <w:rPr>
          <w:sz w:val="21"/>
        </w:rPr>
        <w:t>Page title: "My Venues" with FA fa-building icon + "Create New Venue" button (cyan gradient, top-right)</w:t>
      </w:r>
    </w:p>
    <w:p>
      <w:pPr>
        <w:pStyle w:val="ListBullet"/>
      </w:pPr>
      <w:r>
        <w:rPr>
          <w:sz w:val="21"/>
        </w:rPr>
        <w:t>Stats row (3 mini glass-card tiles): Total Venues / Active Subscriptions / Total Courts across venues</w:t>
      </w:r>
    </w:p>
    <w:p>
      <w:pPr>
        <w:pStyle w:val="ListBullet"/>
      </w:pPr>
      <w:r>
        <w:rPr>
          <w:sz w:val="21"/>
        </w:rPr>
        <w:t>Venue cards grid: grid-cols-1 md:grid-cols-2 lg:grid-cols-3 gap-6</w:t>
      </w:r>
    </w:p>
    <w:p>
      <w:pPr>
        <w:pStyle w:val="ListBullet"/>
      </w:pPr>
      <w:r>
        <w:rPr>
          <w:sz w:val="21"/>
        </w:rPr>
        <w:t>Each venue card: glass-panel rounded-3xl overflow-hidden</w:t>
      </w:r>
    </w:p>
    <w:p>
      <w:pPr>
        <w:pStyle w:val="ListBullet"/>
      </w:pPr>
      <w:r>
        <w:rPr>
          <w:sz w:val="21"/>
        </w:rPr>
        <w:t xml:space="preserve">  Cover photo: h-40 object-cover group-hover:scale-105</w:t>
      </w:r>
    </w:p>
    <w:p>
      <w:pPr>
        <w:pStyle w:val="ListBullet"/>
      </w:pPr>
      <w:r>
        <w:rPr>
          <w:sz w:val="21"/>
        </w:rPr>
        <w:t xml:space="preserve">  Subscription badge (cover overlay, top-left): pill with status color (trial=amber, active=cyan, expired=rose)</w:t>
      </w:r>
    </w:p>
    <w:p>
      <w:pPr>
        <w:pStyle w:val="ListBullet"/>
      </w:pPr>
      <w:r>
        <w:rPr>
          <w:sz w:val="21"/>
        </w:rPr>
        <w:t xml:space="preserve">  Card body (p-5): venue name font-bold, address text-xs text-theme-muted, court count, price range</w:t>
      </w:r>
    </w:p>
    <w:p>
      <w:pPr>
        <w:pStyle w:val="ListBullet"/>
      </w:pPr>
      <w:r>
        <w:rPr>
          <w:sz w:val="21"/>
        </w:rPr>
        <w:t xml:space="preserve">  Action buttons row: "Switch to Venue" (cyan outline), "Edit Profile" (stone), "Subscription" (amber/green), "View Courts" (icon only)</w:t>
      </w:r>
    </w:p>
    <w:p>
      <w:pPr>
        <w:pStyle w:val="ListBullet"/>
      </w:pPr>
      <w:r>
        <w:rPr>
          <w:sz w:val="21"/>
        </w:rPr>
        <w:t xml:space="preserve">  Quick stats: X courts active, subscription ends in X days</w:t>
      </w:r>
    </w:p>
    <w:p>
      <w:pPr>
        <w:pStyle w:val="ListBullet"/>
      </w:pPr>
      <w:r>
        <w:rPr>
          <w:sz w:val="21"/>
        </w:rPr>
        <w:t>Empty state: same pattern as courts empty state — centered icon (FA fa-building) + h3 + description + "Create First Venue" CTA button</w:t>
      </w:r>
    </w:p>
    <w:p/>
    <w:p>
      <w:pPr>
        <w:pStyle w:val="Heading2"/>
        <w:jc w:val="left"/>
      </w:pPr>
      <w:r>
        <w:rPr>
          <w:color w:val="1F4E79"/>
        </w:rPr>
        <w:t>7.14  Subscription Management Page (/owner/venues/{venue}/subscription)</w:t>
      </w:r>
    </w:p>
    <w:p>
      <w:r>
        <w:rPr>
          <w:b/>
          <w:i w:val="0"/>
          <w:sz w:val="21"/>
        </w:rPr>
        <w:t>Uses layouts/owner.blade.php. Matches owner settings page style:</w:t>
      </w:r>
    </w:p>
    <w:p/>
    <w:p>
      <w:r>
        <w:rPr>
          <w:b/>
          <w:i w:val="0"/>
          <w:sz w:val="21"/>
        </w:rPr>
        <w:t>Current Subscription Card (glass-panel rounded-3xl p-6):</w:t>
      </w:r>
    </w:p>
    <w:p>
      <w:pPr>
        <w:pStyle w:val="ListBullet"/>
      </w:pPr>
      <w:r>
        <w:rPr>
          <w:sz w:val="21"/>
        </w:rPr>
        <w:t>Top gradient accent bar (same as booking summary panel): status-colored gradient (cyan=active, amber=trial, rose=expired)</w:t>
      </w:r>
    </w:p>
    <w:p>
      <w:pPr>
        <w:pStyle w:val="ListBullet"/>
      </w:pPr>
      <w:r>
        <w:rPr>
          <w:sz w:val="21"/>
        </w:rPr>
        <w:t>Status icon: large rounded-full w-16 h-16 with FA icon + animate-pulse for trial/active</w:t>
      </w:r>
    </w:p>
    <w:p>
      <w:pPr>
        <w:pStyle w:val="ListBullet"/>
      </w:pPr>
      <w:r>
        <w:rPr>
          <w:sz w:val="21"/>
        </w:rPr>
        <w:t>Status badge: same uppercase pill style as booking status badges</w:t>
      </w:r>
    </w:p>
    <w:p>
      <w:pPr>
        <w:pStyle w:val="ListBullet"/>
      </w:pPr>
      <w:r>
        <w:rPr>
          <w:sz w:val="21"/>
        </w:rPr>
        <w:t>Plan name, start date, end date in the same info card style (bg-stone-100 rounded-2xl border)</w:t>
      </w:r>
    </w:p>
    <w:p>
      <w:pPr>
        <w:pStyle w:val="ListBullet"/>
      </w:pPr>
      <w:r>
        <w:rPr>
          <w:sz w:val="21"/>
        </w:rPr>
        <w:t>Days remaining: large font-mono countdown (same as tracker page hold timer style)</w:t>
      </w:r>
    </w:p>
    <w:p>
      <w:pPr>
        <w:pStyle w:val="ListBullet"/>
      </w:pPr>
      <w:r>
        <w:rPr>
          <w:sz w:val="21"/>
        </w:rPr>
        <w:t>"Subscription History" collapsible section below with table of past subscriptions</w:t>
      </w:r>
    </w:p>
    <w:p/>
    <w:p>
      <w:r>
        <w:rPr>
          <w:b/>
          <w:i w:val="0"/>
          <w:sz w:val="21"/>
        </w:rPr>
        <w:t>Plans Selection Page (glass-panel cards grid):</w:t>
      </w:r>
    </w:p>
    <w:p>
      <w:pPr>
        <w:pStyle w:val="ListBullet"/>
      </w:pPr>
      <w:r>
        <w:rPr>
          <w:sz w:val="21"/>
        </w:rPr>
        <w:t>3 plan cards: Trial (amber/muted), Monthly (cyan), Annual (gradient amber-to-cyan "Best Value" badge)</w:t>
      </w:r>
    </w:p>
    <w:p>
      <w:pPr>
        <w:pStyle w:val="ListBullet"/>
      </w:pPr>
      <w:r>
        <w:rPr>
          <w:sz w:val="21"/>
        </w:rPr>
        <w:t>Each card: glass-panel rounded-3xl p-6, hover:border-cyan-500/50 transition</w:t>
      </w:r>
    </w:p>
    <w:p>
      <w:pPr>
        <w:pStyle w:val="ListBullet"/>
      </w:pPr>
      <w:r>
        <w:rPr>
          <w:sz w:val="21"/>
        </w:rPr>
        <w:t>Price: text-3xl font-black text-cyan-600 (same court pricing style)</w:t>
      </w:r>
    </w:p>
    <w:p>
      <w:pPr>
        <w:pStyle w:val="ListBullet"/>
      </w:pPr>
      <w:r>
        <w:rPr>
          <w:sz w:val="21"/>
        </w:rPr>
        <w:t>"Subscribe" button: full-width cyan gradient button</w:t>
      </w:r>
    </w:p>
    <w:p>
      <w:pPr>
        <w:pStyle w:val="ListBullet"/>
      </w:pPr>
      <w:r>
        <w:rPr>
          <w:sz w:val="21"/>
        </w:rPr>
        <w:t>Feature list: FA fa-check text-cyan-600 bullets (same as court details list items)</w:t>
      </w:r>
    </w:p>
    <w:p>
      <w:pPr>
        <w:pStyle w:val="ListBullet"/>
      </w:pPr>
      <w:r>
        <w:rPr>
          <w:sz w:val="21"/>
        </w:rPr>
        <w:t>"Current Plan" highlighted with cyan border and "Active" badge</w:t>
      </w:r>
    </w:p>
    <w:p/>
    <w:p>
      <w:r>
        <w:rPr>
          <w:b/>
          <w:i w:val="0"/>
          <w:sz w:val="21"/>
        </w:rPr>
        <w:t>Expired Venue Banner (shown in owner dashboard when subscription expired):</w:t>
      </w:r>
    </w:p>
    <w:p>
      <w:pPr>
        <w:pStyle w:val="ListBullet"/>
      </w:pPr>
      <w:r>
        <w:rPr>
          <w:sz w:val="21"/>
        </w:rPr>
        <w:t>p-4 rounded-2xl bg-rose-500/10 border border-rose-500/30 (same alert pattern)</w:t>
      </w:r>
    </w:p>
    <w:p>
      <w:pPr>
        <w:pStyle w:val="ListBullet"/>
      </w:pPr>
      <w:r>
        <w:rPr>
          <w:sz w:val="21"/>
        </w:rPr>
        <w:t>FA fa-triangle-exclamation icon + "Your subscription has expired. Renew to keep your venue visible to customers."</w:t>
      </w:r>
    </w:p>
    <w:p>
      <w:pPr>
        <w:pStyle w:val="ListBullet"/>
      </w:pPr>
      <w:r>
        <w:rPr>
          <w:sz w:val="21"/>
        </w:rPr>
        <w:t>"Renew Now" button — small rose or amber gradient CTA</w:t>
      </w:r>
    </w:p>
    <w:p/>
    <w:p>
      <w:pPr>
        <w:pStyle w:val="Heading2"/>
        <w:jc w:val="left"/>
      </w:pPr>
      <w:r>
        <w:rPr>
          <w:color w:val="1F4E79"/>
        </w:rPr>
        <w:t>7.15  Per-Court Payment Settings Page</w:t>
      </w:r>
    </w:p>
    <w:p>
      <w:r>
        <w:rPr>
          <w:b/>
          <w:i w:val="0"/>
          <w:sz w:val="21"/>
        </w:rPr>
        <w:t>Uses layouts/owner.blade.php. Appears as a tab/section within the court edit page:</w:t>
      </w:r>
    </w:p>
    <w:p/>
    <w:p>
      <w:r>
        <w:rPr>
          <w:b/>
          <w:i w:val="0"/>
          <w:sz w:val="21"/>
        </w:rPr>
        <w:t>Payment Settings Section (within court edit page, as a tabbed section):</w:t>
      </w:r>
    </w:p>
    <w:p>
      <w:pPr>
        <w:pStyle w:val="ListBullet"/>
      </w:pPr>
      <w:r>
        <w:rPr>
          <w:sz w:val="21"/>
        </w:rPr>
        <w:t>Tab bar: "Court Details" | "Payment Settings" — same tab style as owner settings page tabs</w:t>
      </w:r>
    </w:p>
    <w:p>
      <w:pPr>
        <w:pStyle w:val="ListBullet"/>
      </w:pPr>
      <w:r>
        <w:rPr>
          <w:sz w:val="21"/>
        </w:rPr>
        <w:t>Payment mode selector: 3 radio cards (Manual Receipt, Xendit, PayMongo) same style as registration role selector</w:t>
      </w:r>
    </w:p>
    <w:p>
      <w:pPr>
        <w:pStyle w:val="ListBullet"/>
      </w:pPr>
      <w:r>
        <w:rPr>
          <w:sz w:val="21"/>
        </w:rPr>
        <w:t xml:space="preserve">  Each radio card: glass-card p-4 rounded-2xl cursor-pointer hover:border-cyan-500/30</w:t>
      </w:r>
    </w:p>
    <w:p>
      <w:pPr>
        <w:pStyle w:val="ListBullet"/>
      </w:pPr>
      <w:r>
        <w:rPr>
          <w:sz w:val="21"/>
        </w:rPr>
        <w:t xml:space="preserve">  Selected: border-cyan-500 bg-cyan-500/5 (same as selected registration role card)</w:t>
      </w:r>
    </w:p>
    <w:p>
      <w:pPr>
        <w:pStyle w:val="ListBullet"/>
      </w:pPr>
      <w:r>
        <w:rPr>
          <w:sz w:val="21"/>
        </w:rPr>
        <w:t>Credentials sections (Xendit / PayMongo): collapsible with FA fa-chevron-down toggle</w:t>
      </w:r>
    </w:p>
    <w:p>
      <w:pPr>
        <w:pStyle w:val="ListBullet"/>
      </w:pPr>
      <w:r>
        <w:rPr>
          <w:sz w:val="21"/>
        </w:rPr>
        <w:t>All inputs: SAME styling as existing venue settings form (rounded-xl border border-stone-300 focus:border-cyan-500)</w:t>
      </w:r>
    </w:p>
    <w:p>
      <w:pPr>
        <w:pStyle w:val="ListBullet"/>
      </w:pPr>
      <w:r>
        <w:rPr>
          <w:sz w:val="21"/>
        </w:rPr>
        <w:t>Placeholder text: "Using venue default: {venue_value}" in text-theme-muted italic — shows current fallback value</w:t>
      </w:r>
    </w:p>
    <w:p>
      <w:pPr>
        <w:pStyle w:val="ListBullet"/>
      </w:pPr>
      <w:r>
        <w:rPr>
          <w:sz w:val="21"/>
        </w:rPr>
        <w:t>"Reset to Venue Defaults" link: text-rose-500 hover:underline — calls DELETE /owner/courts/{id}/payment-settings</w:t>
      </w:r>
    </w:p>
    <w:p>
      <w:pPr>
        <w:pStyle w:val="ListBullet"/>
      </w:pPr>
      <w:r>
        <w:rPr>
          <w:sz w:val="21"/>
        </w:rPr>
        <w:t>"Save Court Payment Settings" button: cyan gradient, full-width, FA fa-floppy-disk icon</w:t>
      </w:r>
    </w:p>
    <w:p>
      <w:pPr>
        <w:pStyle w:val="ListBullet"/>
      </w:pPr>
      <w:r>
        <w:rPr>
          <w:sz w:val="21"/>
        </w:rPr>
        <w:t>QR code upload: same file input + preview pattern as venue settings QR upload</w:t>
      </w:r>
    </w:p>
    <w:p/>
    <w:p>
      <w:pPr>
        <w:pStyle w:val="Heading2"/>
        <w:jc w:val="left"/>
      </w:pPr>
      <w:r>
        <w:rPr>
          <w:color w:val="1F4E79"/>
        </w:rPr>
        <w:t>7.16  Navigation Updates — Public app.blade.php</w:t>
      </w:r>
    </w:p>
    <w:p>
      <w:r>
        <w:rPr>
          <w:b/>
          <w:i w:val="0"/>
          <w:sz w:val="21"/>
        </w:rPr>
        <w:t>Updated public navigation links: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Nav Element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Single-Venue (Current)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Multi-Venue (New)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Logo / Brand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"Paddle Field" + "Sports Center" badge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Platform name (e.g. "PickleBook") + "Pickleball Platform" badge — same visual style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Logo icon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FA fa-table-tennis-paddle-ball gradient icon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icon, SAME gradient (from-amber-600 via-amber-700 to-cyan-500)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Top Announcement Bar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Venue-specific hours and payment mode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"Find &amp; Book Courts Across the Philippines • Real-Time Availability"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"Reserve Court" nav link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Scrolls to #booking-engine on home page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Links to /venues (browse venues)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"Courts &amp; Rates" nav link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Scrolls to #courts-section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Links to /venues#search or /venues with filter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"Photo Gallery" nav link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Scrolls to #gallery-section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REMOVED (gallery is per-venue page)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"Check Booking" button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openLookupModal() — UNCHANGED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UNCHANGED — global lookup still works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Role Switcher dropdown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Quick login demo tool — UNCHANGED for dev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Add "Court Owner" quick login option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Reverb Live Sync badge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UNCHANGED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UNCHANGED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Auth: Login/Register/Logout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UNCHANGED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UNCHANGED — same styling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User dropdown (logged in)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UNCHANGED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Add "My Bookings" link for clients</w:t>
            </w:r>
          </w:p>
        </w:tc>
      </w:tr>
    </w:tbl>
    <w:p>
      <w:r>
        <w:rPr>
          <w:i/>
          <w:color w:val="17594A"/>
          <w:sz w:val="19"/>
        </w:rPr>
        <w:t>📌  When a player is ON a specific venue page (/venues/{slug}), the "Reserve Court" nav link scrolls to #booking-engine on that page. The nav adapts its active section highlight accordingly.</w:t>
      </w:r>
    </w:p>
    <w:p/>
    <w:p>
      <w:r>
        <w:rPr>
          <w:b/>
          <w:i w:val="0"/>
          <w:sz w:val="21"/>
        </w:rPr>
        <w:t>Lookup Modal (Check Booking — UNCHANGED):</w:t>
      </w:r>
    </w:p>
    <w:p>
      <w:pPr>
        <w:pStyle w:val="ListBullet"/>
      </w:pPr>
      <w:r>
        <w:rPr>
          <w:sz w:val="21"/>
        </w:rPr>
        <w:t>Fixed modal with glass-dropdown p-6 rounded-3xl — IDENTICAL to current</w:t>
      </w:r>
    </w:p>
    <w:p>
      <w:pPr>
        <w:pStyle w:val="ListBullet"/>
      </w:pPr>
      <w:r>
        <w:rPr>
          <w:sz w:val="21"/>
        </w:rPr>
        <w:t>Single input: "Booking Reference or Phone Number" with FA fa-magnifying-glass icon</w:t>
      </w:r>
    </w:p>
    <w:p>
      <w:pPr>
        <w:pStyle w:val="ListBullet"/>
      </w:pPr>
      <w:r>
        <w:rPr>
          <w:sz w:val="21"/>
        </w:rPr>
        <w:t>Searches globally across all venues — returns correct venue name in results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8. Updated Model Definitions</w:t>
      </w:r>
    </w:p>
    <w:p>
      <w:pPr>
        <w:pStyle w:val="Heading2"/>
        <w:jc w:val="left"/>
      </w:pPr>
      <w:r>
        <w:rPr>
          <w:color w:val="1F4E79"/>
        </w:rPr>
        <w:t>8.1  Venue</w:t>
      </w:r>
    </w:p>
    <w:p>
      <w:pPr>
        <w:pStyle w:val="ListBullet"/>
      </w:pPr>
      <w:r>
        <w:rPr>
          <w:sz w:val="21"/>
        </w:rPr>
        <w:t>SoftDeletes, HasFactory</w:t>
      </w:r>
    </w:p>
    <w:p>
      <w:pPr>
        <w:pStyle w:val="ListBullet"/>
      </w:pPr>
      <w:r>
        <w:rPr>
          <w:sz w:val="21"/>
        </w:rPr>
        <w:t>belongsTo(User::class, owner_id), hasMany(Court::class), hasOne(VenueSetting::class)</w:t>
      </w:r>
    </w:p>
    <w:p>
      <w:pPr>
        <w:pStyle w:val="ListBullet"/>
      </w:pPr>
      <w:r>
        <w:rPr>
          <w:sz w:val="21"/>
        </w:rPr>
        <w:t>hasMany(FacilityPhoto::class), hasMany(Subscription::class), hasMany(Booking::class)</w:t>
      </w:r>
    </w:p>
    <w:p>
      <w:pPr>
        <w:pStyle w:val="ListBullet"/>
      </w:pPr>
      <w:r>
        <w:rPr>
          <w:sz w:val="21"/>
        </w:rPr>
        <w:t>hasMany(User::class, venue_id) → assignedAssistants</w:t>
      </w:r>
    </w:p>
    <w:p>
      <w:pPr>
        <w:pStyle w:val="ListBullet"/>
      </w:pPr>
      <w:r>
        <w:rPr>
          <w:sz w:val="21"/>
        </w:rPr>
        <w:t>scopeActive(), scopeSubscribed(), scopePubliclyVisible(), scopeNearby($lat,$lng,$radius)</w:t>
      </w:r>
    </w:p>
    <w:p>
      <w:pPr>
        <w:pStyle w:val="ListBullet"/>
      </w:pPr>
      <w:r>
        <w:rPr>
          <w:sz w:val="21"/>
        </w:rPr>
        <w:t>Helpers: activeSubscription(), isPubliclyVisible(), getSettings(), getVenueCodeAttribute()</w:t>
      </w:r>
    </w:p>
    <w:p/>
    <w:p>
      <w:pPr>
        <w:pStyle w:val="Heading2"/>
        <w:jc w:val="left"/>
      </w:pPr>
      <w:r>
        <w:rPr>
          <w:color w:val="1F4E79"/>
        </w:rPr>
        <w:t>8.2  Subscription</w:t>
      </w:r>
    </w:p>
    <w:p>
      <w:pPr>
        <w:pStyle w:val="ListBullet"/>
      </w:pPr>
      <w:r>
        <w:rPr>
          <w:sz w:val="21"/>
        </w:rPr>
        <w:t>belongsTo(Venue::class), belongsTo(User::class, activated_by)</w:t>
      </w:r>
    </w:p>
    <w:p>
      <w:pPr>
        <w:pStyle w:val="ListBullet"/>
      </w:pPr>
      <w:r>
        <w:rPr>
          <w:sz w:val="21"/>
        </w:rPr>
        <w:t>scopeActive(): status IN(trial,active) AND ends_at &gt; now()</w:t>
      </w:r>
    </w:p>
    <w:p>
      <w:pPr>
        <w:pStyle w:val="ListBullet"/>
      </w:pPr>
      <w:r>
        <w:rPr>
          <w:sz w:val="21"/>
        </w:rPr>
        <w:t>Helpers: isActive(): bool, daysRemaining(): int, isExpired(): bool</w:t>
      </w:r>
    </w:p>
    <w:p>
      <w:pPr>
        <w:pStyle w:val="ListBullet"/>
      </w:pPr>
      <w:r>
        <w:rPr>
          <w:sz w:val="21"/>
        </w:rPr>
        <w:t>Static: createTrialFor(Venue $venue, int $days=14): self</w:t>
      </w:r>
    </w:p>
    <w:p/>
    <w:p>
      <w:pPr>
        <w:pStyle w:val="Heading2"/>
        <w:jc w:val="left"/>
      </w:pPr>
      <w:r>
        <w:rPr>
          <w:color w:val="1F4E79"/>
        </w:rPr>
        <w:t>8.3  CourtPaymentSetting</w:t>
      </w:r>
    </w:p>
    <w:p>
      <w:pPr>
        <w:pStyle w:val="ListBullet"/>
      </w:pPr>
      <w:r>
        <w:rPr>
          <w:sz w:val="21"/>
        </w:rPr>
        <w:t>belongsTo(Court::class)</w:t>
      </w:r>
    </w:p>
    <w:p>
      <w:pPr>
        <w:pStyle w:val="ListBullet"/>
      </w:pPr>
      <w:r>
        <w:rPr>
          <w:sz w:val="21"/>
        </w:rPr>
        <w:t>Static: resolveFor(Court $court): PaymentConfig — merges court + venue settings</w:t>
      </w:r>
    </w:p>
    <w:p>
      <w:pPr>
        <w:pStyle w:val="ListBullet"/>
      </w:pPr>
      <w:r>
        <w:rPr>
          <w:sz w:val="21"/>
        </w:rPr>
        <w:t>All payment columns nullable — NULL means "use venue default"</w:t>
      </w:r>
    </w:p>
    <w:p/>
    <w:p>
      <w:pPr>
        <w:pStyle w:val="Heading2"/>
        <w:jc w:val="left"/>
      </w:pPr>
      <w:r>
        <w:rPr>
          <w:color w:val="1F4E79"/>
        </w:rPr>
        <w:t>8.4  Court (updated)</w:t>
      </w:r>
    </w:p>
    <w:p>
      <w:pPr>
        <w:pStyle w:val="ListBullet"/>
      </w:pPr>
      <w:r>
        <w:rPr>
          <w:sz w:val="21"/>
        </w:rPr>
        <w:t>ADD: belongsTo(Venue::class)</w:t>
      </w:r>
    </w:p>
    <w:p>
      <w:pPr>
        <w:pStyle w:val="ListBullet"/>
      </w:pPr>
      <w:r>
        <w:rPr>
          <w:sz w:val="21"/>
        </w:rPr>
        <w:t>ADD: hasOne(CourtPaymentSetting::class)</w:t>
      </w:r>
    </w:p>
    <w:p>
      <w:pPr>
        <w:pStyle w:val="ListBullet"/>
      </w:pPr>
      <w:r>
        <w:rPr>
          <w:sz w:val="21"/>
        </w:rPr>
        <w:t>ADD: scopeForVenue($q, $venueId)</w:t>
      </w:r>
    </w:p>
    <w:p>
      <w:pPr>
        <w:pStyle w:val="ListBullet"/>
      </w:pPr>
      <w:r>
        <w:rPr>
          <w:sz w:val="21"/>
        </w:rPr>
        <w:t>ADD: getPaymentConfig(): PaymentConfig → delegates to CourtPaymentSetting::resolveFor($this)</w:t>
      </w:r>
    </w:p>
    <w:p/>
    <w:p>
      <w:pPr>
        <w:pStyle w:val="Heading2"/>
        <w:jc w:val="left"/>
      </w:pPr>
      <w:r>
        <w:rPr>
          <w:color w:val="1F4E79"/>
        </w:rPr>
        <w:t>8.5  User (updated)</w:t>
      </w:r>
    </w:p>
    <w:p>
      <w:pPr>
        <w:pStyle w:val="ListBullet"/>
      </w:pPr>
      <w:r>
        <w:rPr>
          <w:sz w:val="21"/>
        </w:rPr>
        <w:t>ADD: hasMany(Venue::class, owner_id) → ownedVenues</w:t>
      </w:r>
    </w:p>
    <w:p>
      <w:pPr>
        <w:pStyle w:val="ListBullet"/>
      </w:pPr>
      <w:r>
        <w:rPr>
          <w:sz w:val="21"/>
        </w:rPr>
        <w:t>ADD: belongsTo(Venue::class) → assignedVenue (for admin_assistant)</w:t>
      </w:r>
    </w:p>
    <w:p>
      <w:pPr>
        <w:pStyle w:val="ListBullet"/>
      </w:pPr>
      <w:r>
        <w:rPr>
          <w:sz w:val="21"/>
        </w:rPr>
        <w:t>MODIFY: getFirstAllowedRoute() — if court_owner with no venues, returns owner.venues.create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9. Controllers &amp; Routes</w:t>
      </w:r>
    </w:p>
    <w:p>
      <w:pPr>
        <w:pStyle w:val="Heading2"/>
        <w:jc w:val="left"/>
      </w:pPr>
      <w:r>
        <w:rPr>
          <w:color w:val="1F4E79"/>
        </w:rPr>
        <w:t>9.1  Public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URI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Controller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HomeController@index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Multi-venue home page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/venues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VenueController@index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Browse/search all venues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/venues/{slug}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VenueController@show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Venue page + booking widget (requires subscription)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/api/venues/nearby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VenueController@nearby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JSON sorted by Haversine distance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/api/venues/{slug}/availability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BookingApiController@availability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Slot availability, checks subscription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/api/hold-slots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BookingApiController@hold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Hold slots, uses per-court PaymentConfig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/booking/manual-receipt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BookingApiController@submitManualReceipt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Manual receipt with per-court bank info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/track/{reference}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HomeController@trackBooking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Global tracker — unchanged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9.2  Owner Portal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URI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GET/POST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/owner/venues/create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New venue setup wizard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/owner/venues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Owner venue listing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GET/PUT/DELETE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/owner/venues/{venue}/...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Edit, delete venue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/owner/venues/switch/{venue}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Set active venue in session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GET/POST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/owner/venues/{venue}/subscription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Subscription management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/owner/courts/{id}/payment-settings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Per-court payment settings form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/owner/courts/{id}/payment-settings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Save court payment overrides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/owner/courts/{id}/payment-settings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Reset to venue defaults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All existing /owner/*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UNCHANGED routes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All scoped via resolveVenue() session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10. Availability &amp; Booking API Updates</w:t>
      </w:r>
    </w:p>
    <w:p>
      <w:pPr>
        <w:pStyle w:val="Heading2"/>
        <w:jc w:val="left"/>
      </w:pPr>
      <w:r>
        <w:rPr>
          <w:color w:val="1F4E79"/>
        </w:rPr>
        <w:t>10.1  Availability Check</w:t>
      </w:r>
    </w:p>
    <w:p>
      <w:pPr>
        <w:pStyle w:val="ListNumber"/>
      </w:pPr>
      <w:r>
        <w:rPr>
          <w:sz w:val="21"/>
        </w:rPr>
        <w:t>Resolve Venue by slug</w:t>
      </w:r>
    </w:p>
    <w:p>
      <w:pPr>
        <w:pStyle w:val="ListNumber"/>
      </w:pPr>
      <w:r>
        <w:rPr>
          <w:sz w:val="21"/>
        </w:rPr>
        <w:t>Check venue-&gt;isPubliclyVisible() — return 403 if not subscribed</w:t>
      </w:r>
    </w:p>
    <w:p>
      <w:pPr>
        <w:pStyle w:val="ListNumber"/>
      </w:pPr>
      <w:r>
        <w:rPr>
          <w:sz w:val="21"/>
        </w:rPr>
        <w:t>Scope courts to venue_id</w:t>
      </w:r>
    </w:p>
    <w:p>
      <w:pPr>
        <w:pStyle w:val="ListNumber"/>
      </w:pPr>
      <w:r>
        <w:rPr>
          <w:sz w:val="21"/>
        </w:rPr>
        <w:t>Return slot availability (identical structure to current)</w:t>
      </w:r>
    </w:p>
    <w:p/>
    <w:p>
      <w:pPr>
        <w:pStyle w:val="Heading2"/>
        <w:jc w:val="left"/>
      </w:pPr>
      <w:r>
        <w:rPr>
          <w:color w:val="1F4E79"/>
        </w:rPr>
        <w:t>10.2  Hold Slots</w:t>
      </w:r>
    </w:p>
    <w:p>
      <w:pPr>
        <w:pStyle w:val="ListNumber"/>
      </w:pPr>
      <w:r>
        <w:rPr>
          <w:sz w:val="21"/>
        </w:rPr>
        <w:t>Load Court with venue relationship</w:t>
      </w:r>
    </w:p>
    <w:p>
      <w:pPr>
        <w:pStyle w:val="ListNumber"/>
      </w:pPr>
      <w:r>
        <w:rPr>
          <w:sz w:val="21"/>
        </w:rPr>
        <w:t>Check court-&gt;venue-&gt;isPubliclyVisible()</w:t>
      </w:r>
    </w:p>
    <w:p>
      <w:pPr>
        <w:pStyle w:val="ListNumber"/>
      </w:pPr>
      <w:r>
        <w:rPr>
          <w:sz w:val="21"/>
        </w:rPr>
        <w:t>Resolve PaymentConfig: CourtPaymentSetting::resolveFor($court)</w:t>
      </w:r>
    </w:p>
    <w:p>
      <w:pPr>
        <w:pStyle w:val="ListNumber"/>
      </w:pPr>
      <w:r>
        <w:rPr>
          <w:sz w:val="21"/>
        </w:rPr>
        <w:t>Use PaymentConfig-&gt;holding_duration_seconds for hold duration</w:t>
      </w:r>
    </w:p>
    <w:p>
      <w:pPr>
        <w:pStyle w:val="ListNumber"/>
      </w:pPr>
      <w:r>
        <w:rPr>
          <w:sz w:val="21"/>
        </w:rPr>
        <w:t>Create Booking with venue_id = court-&gt;venue_id</w:t>
      </w:r>
    </w:p>
    <w:p>
      <w:pPr>
        <w:pStyle w:val="ListNumber"/>
      </w:pPr>
      <w:r>
        <w:rPr>
          <w:sz w:val="21"/>
        </w:rPr>
        <w:t>Use PaymentConfig keys for Xendit/PayMongo session creation</w:t>
      </w:r>
    </w:p>
    <w:p>
      <w:pPr>
        <w:pStyle w:val="ListNumber"/>
      </w:pPr>
      <w:r>
        <w:rPr>
          <w:sz w:val="21"/>
        </w:rPr>
        <w:t>Return identical JSON response structure to current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11. 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Middleware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Alias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Applied To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EnsureVenueExists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ensure.venue.exists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/owner/* for court_owner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Redirects to /owner/venues/create if no venues exist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EnsureVenueSubscribed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venue.subscribed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GET /venues/{slug} + booking API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Shows "Venue unavailable" if no active subscription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EnsureUserHasRole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/owner/*, /admin/*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UNCHANGED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CheckModuleAccess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module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/owner/* module gates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UNCHANGED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12. Database Migrations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Migration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01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create_venues_table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CREATE TABLE venues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lat/lng, slug, logo, cover, deleted_at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02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create_subscription_plans_table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CREATE TABLE subscription_plans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Trial, monthly, quarterly, annual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03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create_subscriptions_table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CREATE TABLE subscriptions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venue_id FK, status enum, dates, payment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04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add_venue_id_to_users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ALTER users ADD venue_id FK NULL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For admin_assistant venue scoping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add_venue_id_to_courts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ALTER courts ADD venue_id FK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NULL first, populate, then NOT NULL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06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add_venue_id_to_venue_settings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ALTER venue_settings ADD venue_id FK UNIQUE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One settings per venue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07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add_venue_id_to_facility_photos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ALTER facility_photos ADD venue_id FK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08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add_venue_id_to_bookings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ALTER bookings ADD venue_id FK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Backfill via court-&gt;venue_id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09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create_court_payment_settings_table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CREATE TABLE court_payment_settings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All payment columns nullable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change_court_number_uniqueness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UNIQUE INDEX(venue_id, court_number)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Replace global constraint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13. Implementation Phases &amp; Task Breakdown</w:t>
      </w:r>
    </w:p>
    <w:p>
      <w:pPr>
        <w:pStyle w:val="Heading2"/>
        <w:jc w:val="left"/>
      </w:pPr>
      <w:r>
        <w:rPr>
          <w:color w:val="1F4E79"/>
        </w:rPr>
        <w:t>Phase 1 — Core Database &amp; Models  (2 days)</w:t>
      </w:r>
    </w:p>
    <w:p>
      <w:pPr>
        <w:pStyle w:val="ListNumber"/>
      </w:pPr>
      <w:r>
        <w:rPr>
          <w:sz w:val="21"/>
        </w:rPr>
        <w:t>Write and run migrations 01–10 in sequence</w:t>
      </w:r>
    </w:p>
    <w:p>
      <w:pPr>
        <w:pStyle w:val="ListNumber"/>
      </w:pPr>
      <w:r>
        <w:rPr>
          <w:sz w:val="21"/>
        </w:rPr>
        <w:t>Create Venue, Subscription, CourtPaymentSetting models with all relationships</w:t>
      </w:r>
    </w:p>
    <w:p>
      <w:pPr>
        <w:pStyle w:val="ListNumber"/>
      </w:pPr>
      <w:r>
        <w:rPr>
          <w:sz w:val="21"/>
        </w:rPr>
        <w:t>Create app/DTOs/PaymentConfig.php value object</w:t>
      </w:r>
    </w:p>
    <w:p>
      <w:pPr>
        <w:pStyle w:val="ListNumber"/>
      </w:pPr>
      <w:r>
        <w:rPr>
          <w:sz w:val="21"/>
        </w:rPr>
        <w:t>Update Court, VenueSetting, FacilityPhoto, Booking, User models</w:t>
      </w:r>
    </w:p>
    <w:p>
      <w:pPr>
        <w:pStyle w:val="ListNumber"/>
      </w:pPr>
      <w:r>
        <w:rPr>
          <w:sz w:val="21"/>
        </w:rPr>
        <w:t>Update DatabaseSeeder: create default venue, link courts/photos/settings, create trial subscription</w:t>
      </w:r>
    </w:p>
    <w:p>
      <w:pPr>
        <w:pStyle w:val="ListNumber"/>
      </w:pPr>
      <w:r>
        <w:rPr>
          <w:sz w:val="21"/>
        </w:rPr>
        <w:t>Test all relationships with php artisan tinker</w:t>
      </w:r>
    </w:p>
    <w:p/>
    <w:p>
      <w:pPr>
        <w:pStyle w:val="Heading2"/>
        <w:jc w:val="left"/>
      </w:pPr>
      <w:r>
        <w:rPr>
          <w:color w:val="1F4E79"/>
        </w:rPr>
        <w:t>Phase 2 — Auth &amp; Venue Setup UI  (2 days)</w:t>
      </w:r>
    </w:p>
    <w:p>
      <w:pPr>
        <w:pStyle w:val="ListNumber"/>
      </w:pPr>
      <w:r>
        <w:rPr>
          <w:sz w:val="21"/>
        </w:rPr>
        <w:t>Update register.blade.php: add role selector cards (Player / Court Owner) — same glass-card styling</w:t>
      </w:r>
    </w:p>
    <w:p>
      <w:pPr>
        <w:pStyle w:val="ListNumber"/>
      </w:pPr>
      <w:r>
        <w:rPr>
          <w:sz w:val="21"/>
        </w:rPr>
        <w:t>Update AuthController::register() to accept role = client or court_owner</w:t>
      </w:r>
    </w:p>
    <w:p>
      <w:pPr>
        <w:pStyle w:val="ListNumber"/>
      </w:pPr>
      <w:r>
        <w:rPr>
          <w:sz w:val="21"/>
        </w:rPr>
        <w:t>Create OwnerVenueController (index, create, store, edit, update, destroy, switchVenue)</w:t>
      </w:r>
    </w:p>
    <w:p>
      <w:pPr>
        <w:pStyle w:val="ListNumber"/>
      </w:pPr>
      <w:r>
        <w:rPr>
          <w:sz w:val="21"/>
        </w:rPr>
        <w:t>Create owner/venues/create.blade.php setup wizard (3-step with progress pills)</w:t>
      </w:r>
    </w:p>
    <w:p>
      <w:pPr>
        <w:pStyle w:val="ListNumber"/>
      </w:pPr>
      <w:r>
        <w:rPr>
          <w:sz w:val="21"/>
        </w:rPr>
        <w:t>Create owner/venues/index.blade.php venue listing (venue cards with subscription badges)</w:t>
      </w:r>
    </w:p>
    <w:p>
      <w:pPr>
        <w:pStyle w:val="ListNumber"/>
      </w:pPr>
      <w:r>
        <w:rPr>
          <w:sz w:val="21"/>
        </w:rPr>
        <w:t>Create owner/venues/edit.blade.php (same form style as existing settings page)</w:t>
      </w:r>
    </w:p>
    <w:p>
      <w:pPr>
        <w:pStyle w:val="ListNumber"/>
      </w:pPr>
      <w:r>
        <w:rPr>
          <w:sz w:val="21"/>
        </w:rPr>
        <w:t>Register EnsureVenueExists middleware</w:t>
      </w:r>
    </w:p>
    <w:p>
      <w:pPr>
        <w:pStyle w:val="ListNumber"/>
      </w:pPr>
      <w:r>
        <w:rPr>
          <w:sz w:val="21"/>
        </w:rPr>
        <w:t>Add venue switcher to layouts/owner.blade.php sidebar (above nav items)</w:t>
      </w:r>
    </w:p>
    <w:p>
      <w:pPr>
        <w:pStyle w:val="ListNumber"/>
      </w:pPr>
      <w:r>
        <w:rPr>
          <w:sz w:val="21"/>
        </w:rPr>
        <w:t>Update owner sidebar Payment Engine section to show active venue's payment mode</w:t>
      </w:r>
    </w:p>
    <w:p>
      <w:pPr>
        <w:pStyle w:val="ListNumber"/>
      </w:pPr>
      <w:r>
        <w:rPr>
          <w:sz w:val="21"/>
        </w:rPr>
        <w:t>Test: register as court_owner → venue wizard → trial subscription → dashboard</w:t>
      </w:r>
    </w:p>
    <w:p/>
    <w:p>
      <w:pPr>
        <w:pStyle w:val="Heading2"/>
        <w:jc w:val="left"/>
      </w:pPr>
      <w:r>
        <w:rPr>
          <w:color w:val="1F4E79"/>
        </w:rPr>
        <w:t>Phase 3 — Subscription System + UI  (2 days)</w:t>
      </w:r>
    </w:p>
    <w:p>
      <w:pPr>
        <w:pStyle w:val="ListNumber"/>
      </w:pPr>
      <w:r>
        <w:rPr>
          <w:sz w:val="21"/>
        </w:rPr>
        <w:t>Seed subscription_plans (trial free 14d, monthly ₱499 30d, quarterly ₱1299 90d, annual ₱4499 365d)</w:t>
      </w:r>
    </w:p>
    <w:p>
      <w:pPr>
        <w:pStyle w:val="ListNumber"/>
      </w:pPr>
      <w:r>
        <w:rPr>
          <w:sz w:val="21"/>
        </w:rPr>
        <w:t>Create SubscriptionController (owner + admin routes)</w:t>
      </w:r>
    </w:p>
    <w:p>
      <w:pPr>
        <w:pStyle w:val="ListNumber"/>
      </w:pPr>
      <w:r>
        <w:rPr>
          <w:sz w:val="21"/>
        </w:rPr>
        <w:t>Create owner/subscription/index.blade.php (current status card + history)</w:t>
      </w:r>
    </w:p>
    <w:p>
      <w:pPr>
        <w:pStyle w:val="ListNumber"/>
      </w:pPr>
      <w:r>
        <w:rPr>
          <w:sz w:val="21"/>
        </w:rPr>
        <w:t>Create owner/subscription/plans.blade.php (3 plan cards with cyan/amber styling)</w:t>
      </w:r>
    </w:p>
    <w:p>
      <w:pPr>
        <w:pStyle w:val="ListNumber"/>
      </w:pPr>
      <w:r>
        <w:rPr>
          <w:sz w:val="21"/>
        </w:rPr>
        <w:t>Register EnsureVenueSubscribed middleware on public venue routes</w:t>
      </w:r>
    </w:p>
    <w:p>
      <w:pPr>
        <w:pStyle w:val="ListNumber"/>
      </w:pPr>
      <w:r>
        <w:rPr>
          <w:sz w:val="21"/>
        </w:rPr>
        <w:t>Add expired venue banner to owner dashboard (rose alert card style)</w:t>
      </w:r>
    </w:p>
    <w:p>
      <w:pPr>
        <w:pStyle w:val="ListNumber"/>
      </w:pPr>
      <w:r>
        <w:rPr>
          <w:sz w:val="21"/>
        </w:rPr>
        <w:t>Add trial expiry warning banner to owner dashboard (amber alert, X days remaining)</w:t>
      </w:r>
    </w:p>
    <w:p>
      <w:pPr>
        <w:pStyle w:val="ListNumber"/>
      </w:pPr>
      <w:r>
        <w:rPr>
          <w:sz w:val="21"/>
        </w:rPr>
        <w:t>Create CheckExpiredSubscriptions artisan command + register in scheduler</w:t>
      </w:r>
    </w:p>
    <w:p>
      <w:pPr>
        <w:pStyle w:val="ListNumber"/>
      </w:pPr>
      <w:r>
        <w:rPr>
          <w:sz w:val="21"/>
        </w:rPr>
        <w:t>Create admin subscription management routes and views (admin layout with table)</w:t>
      </w:r>
    </w:p>
    <w:p>
      <w:pPr>
        <w:pStyle w:val="ListNumber"/>
      </w:pPr>
      <w:r>
        <w:rPr>
          <w:sz w:val="21"/>
        </w:rPr>
        <w:t>Test: trial subscription → expires → venue hidden → renew → visible again</w:t>
      </w:r>
    </w:p>
    <w:p/>
    <w:p>
      <w:pPr>
        <w:pStyle w:val="Heading2"/>
        <w:jc w:val="left"/>
      </w:pPr>
      <w:r>
        <w:rPr>
          <w:color w:val="1F4E79"/>
        </w:rPr>
        <w:t>Phase 4 — Per-Court Payment Settings + UI  (2 days)</w:t>
      </w:r>
    </w:p>
    <w:p>
      <w:pPr>
        <w:pStyle w:val="ListNumber"/>
      </w:pPr>
      <w:r>
        <w:rPr>
          <w:sz w:val="21"/>
        </w:rPr>
        <w:t>Create CourtPaymentSettingController (show, update, reset)</w:t>
      </w:r>
    </w:p>
    <w:p>
      <w:pPr>
        <w:pStyle w:val="ListNumber"/>
      </w:pPr>
      <w:r>
        <w:rPr>
          <w:sz w:val="21"/>
        </w:rPr>
        <w:t>Create owner/courts/payment-settings.blade.php (payment mode radio cards + credentials sections)</w:t>
      </w:r>
    </w:p>
    <w:p>
      <w:pPr>
        <w:pStyle w:val="ListNumber"/>
      </w:pPr>
      <w:r>
        <w:rPr>
          <w:sz w:val="21"/>
        </w:rPr>
        <w:t>Show venue default placeholder values in all blank court payment fields</w:t>
      </w:r>
    </w:p>
    <w:p>
      <w:pPr>
        <w:pStyle w:val="ListNumber"/>
      </w:pPr>
      <w:r>
        <w:rPr>
          <w:sz w:val="21"/>
        </w:rPr>
        <w:t>Add "Payment Settings" tab to court edit page</w:t>
      </w:r>
    </w:p>
    <w:p>
      <w:pPr>
        <w:pStyle w:val="ListNumber"/>
      </w:pPr>
      <w:r>
        <w:rPr>
          <w:sz w:val="21"/>
        </w:rPr>
        <w:t>Update XenditService::createInvoice() to use CourtPaymentSetting::resolveFor()</w:t>
      </w:r>
    </w:p>
    <w:p>
      <w:pPr>
        <w:pStyle w:val="ListNumber"/>
      </w:pPr>
      <w:r>
        <w:rPr>
          <w:sz w:val="21"/>
        </w:rPr>
        <w:t>Update PayMongoService::createCheckoutSession() to use per-court keys</w:t>
      </w:r>
    </w:p>
    <w:p>
      <w:pPr>
        <w:pStyle w:val="ListNumber"/>
      </w:pPr>
      <w:r>
        <w:rPr>
          <w:sz w:val="21"/>
        </w:rPr>
        <w:t>Update xenditWebhook() and paymongoWebhook() for per-court token verification</w:t>
      </w:r>
    </w:p>
    <w:p>
      <w:pPr>
        <w:pStyle w:val="ListNumber"/>
      </w:pPr>
      <w:r>
        <w:rPr>
          <w:sz w:val="21"/>
        </w:rPr>
        <w:t>Update BookingService::holdSlots() to use court-resolved holding_duration_seconds</w:t>
      </w:r>
    </w:p>
    <w:p>
      <w:pPr>
        <w:pStyle w:val="ListNumber"/>
      </w:pPr>
      <w:r>
        <w:rPr>
          <w:sz w:val="21"/>
        </w:rPr>
        <w:t>Update Manual Receipt panel in venue show page to display court-resolved bank info</w:t>
      </w:r>
    </w:p>
    <w:p>
      <w:pPr>
        <w:pStyle w:val="ListNumber"/>
      </w:pPr>
      <w:r>
        <w:rPr>
          <w:sz w:val="21"/>
        </w:rPr>
        <w:t>Update payment mode badge in reservation summary panel to reflect court selection</w:t>
      </w:r>
    </w:p>
    <w:p>
      <w:pPr>
        <w:pStyle w:val="ListNumber"/>
      </w:pPr>
      <w:r>
        <w:rPr>
          <w:sz w:val="21"/>
        </w:rPr>
        <w:t>Test: different payment modes per court, webhook token resolution, fallback chain</w:t>
      </w:r>
    </w:p>
    <w:p/>
    <w:p>
      <w:pPr>
        <w:pStyle w:val="Heading2"/>
        <w:jc w:val="left"/>
      </w:pPr>
      <w:r>
        <w:rPr>
          <w:color w:val="1F4E79"/>
        </w:rPr>
        <w:t>Phase 5 — Public Pages + Venue Discovery UI  (2–3 days)</w:t>
      </w:r>
    </w:p>
    <w:p>
      <w:pPr>
        <w:pStyle w:val="ListNumber"/>
      </w:pPr>
      <w:r>
        <w:rPr>
          <w:sz w:val="21"/>
        </w:rPr>
        <w:t>Update welcome.blade.php to multi-venue home (hero, near-me CTA, featured venues, platform amenities)</w:t>
      </w:r>
    </w:p>
    <w:p>
      <w:pPr>
        <w:pStyle w:val="ListNumber"/>
      </w:pPr>
      <w:r>
        <w:rPr>
          <w:sz w:val="21"/>
        </w:rPr>
        <w:t>Create VenueController (index, show, nearby)</w:t>
      </w:r>
    </w:p>
    <w:p>
      <w:pPr>
        <w:pStyle w:val="ListNumber"/>
      </w:pPr>
      <w:r>
        <w:rPr>
          <w:sz w:val="21"/>
        </w:rPr>
        <w:t>Create resources/views/venues/index.blade.php (search + filter bar + venue cards grid)</w:t>
      </w:r>
    </w:p>
    <w:p>
      <w:pPr>
        <w:pStyle w:val="ListNumber"/>
      </w:pPr>
      <w:r>
        <w:rPr>
          <w:sz w:val="21"/>
        </w:rPr>
        <w:t>Create resources/views/venues/show.blade.php (copy+adapt welcome.blade.php, scope to venue)</w:t>
      </w:r>
    </w:p>
    <w:p>
      <w:pPr>
        <w:pStyle w:val="ListNumber"/>
      </w:pPr>
      <w:r>
        <w:rPr>
          <w:sz w:val="21"/>
        </w:rPr>
        <w:t>Copy timeslot grid JS from welcome.blade.php into venues/show.blade.php @push(scripts)</w:t>
      </w:r>
    </w:p>
    <w:p>
      <w:pPr>
        <w:pStyle w:val="ListNumber"/>
      </w:pPr>
      <w:r>
        <w:rPr>
          <w:sz w:val="21"/>
        </w:rPr>
        <w:t>Adapt payment panel JS to fetch court-resolved payment info when court selection changes</w:t>
      </w:r>
    </w:p>
    <w:p>
      <w:pPr>
        <w:pStyle w:val="ListNumber"/>
      </w:pPr>
      <w:r>
        <w:rPr>
          <w:sz w:val="21"/>
        </w:rPr>
        <w:t>Add Near Me geolocation button with loading spinner + sorted results</w:t>
      </w:r>
    </w:p>
    <w:p>
      <w:pPr>
        <w:pStyle w:val="ListNumber"/>
      </w:pPr>
      <w:r>
        <w:rPr>
          <w:sz w:val="21"/>
        </w:rPr>
        <w:t>Implement Venue::scopeNearby() (MySQL Haversine + PHP fallback for SQLite)</w:t>
      </w:r>
    </w:p>
    <w:p>
      <w:pPr>
        <w:pStyle w:val="ListNumber"/>
      </w:pPr>
      <w:r>
        <w:rPr>
          <w:sz w:val="21"/>
        </w:rPr>
        <w:t>Update public nav in app.blade.php (new links, platform branding)</w:t>
      </w:r>
    </w:p>
    <w:p>
      <w:pPr>
        <w:pStyle w:val="ListNumber"/>
      </w:pPr>
      <w:r>
        <w:rPr>
          <w:sz w:val="21"/>
        </w:rPr>
        <w:t>Apply EnsureVenueSubscribed to VenueController::show()</w:t>
      </w:r>
    </w:p>
    <w:p>
      <w:pPr>
        <w:pStyle w:val="ListNumber"/>
      </w:pPr>
      <w:r>
        <w:rPr>
          <w:sz w:val="21"/>
        </w:rPr>
        <w:t>Test: home page, venue listing, near-me sort, venue show page with full booking flow</w:t>
      </w:r>
    </w:p>
    <w:p/>
    <w:p>
      <w:pPr>
        <w:pStyle w:val="Heading2"/>
        <w:jc w:val="left"/>
      </w:pPr>
      <w:r>
        <w:rPr>
          <w:color w:val="1F4E79"/>
        </w:rPr>
        <w:t>Phase 6 — Owner Portal Scoping  (1–2 days)</w:t>
      </w:r>
    </w:p>
    <w:p>
      <w:pPr>
        <w:pStyle w:val="ListNumber"/>
      </w:pPr>
      <w:r>
        <w:rPr>
          <w:sz w:val="21"/>
        </w:rPr>
        <w:t>Refactor OwnerController with resolveVenue() session-based helper</w:t>
      </w:r>
    </w:p>
    <w:p>
      <w:pPr>
        <w:pStyle w:val="ListNumber"/>
      </w:pPr>
      <w:r>
        <w:rPr>
          <w:sz w:val="21"/>
        </w:rPr>
        <w:t>Scope all queries: dashboard, approvals, courts, photos, settings, bookings, assistants</w:t>
      </w:r>
    </w:p>
    <w:p>
      <w:pPr>
        <w:pStyle w:val="ListNumber"/>
      </w:pPr>
      <w:r>
        <w:rPr>
          <w:sz w:val="21"/>
        </w:rPr>
        <w:t>Auto-attach venue_id when creating courts and photos</w:t>
      </w:r>
    </w:p>
    <w:p>
      <w:pPr>
        <w:pStyle w:val="ListNumber"/>
      </w:pPr>
      <w:r>
        <w:rPr>
          <w:sz w:val="21"/>
        </w:rPr>
        <w:t>Auto-assign venue_id when creating admin assistants</w:t>
      </w:r>
    </w:p>
    <w:p>
      <w:pPr>
        <w:pStyle w:val="ListNumber"/>
      </w:pPr>
      <w:r>
        <w:rPr>
          <w:sz w:val="21"/>
        </w:rPr>
        <w:t>Update booking reference to use venue code prefix</w:t>
      </w:r>
    </w:p>
    <w:p>
      <w:pPr>
        <w:pStyle w:val="ListNumber"/>
      </w:pPr>
      <w:r>
        <w:rPr>
          <w:sz w:val="21"/>
        </w:rPr>
        <w:t>Update VenueSetting::getSettings() to accept $venueId parameter throughout</w:t>
      </w:r>
    </w:p>
    <w:p>
      <w:pPr>
        <w:pStyle w:val="ListNumber"/>
      </w:pPr>
      <w:r>
        <w:rPr>
          <w:sz w:val="21"/>
        </w:rPr>
        <w:t>Test: owner with 2 venues — switching shows isolated data for each venue</w:t>
      </w:r>
    </w:p>
    <w:p/>
    <w:p>
      <w:pPr>
        <w:pStyle w:val="Heading2"/>
        <w:jc w:val="left"/>
      </w:pPr>
      <w:r>
        <w:rPr>
          <w:color w:val="1F4E79"/>
        </w:rPr>
        <w:t>Phase 7 — Testing &amp; QA  (2 days)</w:t>
      </w:r>
    </w:p>
    <w:p>
      <w:pPr>
        <w:pStyle w:val="ListNumber"/>
      </w:pPr>
      <w:r>
        <w:rPr>
          <w:sz w:val="21"/>
        </w:rPr>
        <w:t>Test subscription gate (unsubscribed venue → hidden from public, owner still has portal access)</w:t>
      </w:r>
    </w:p>
    <w:p>
      <w:pPr>
        <w:pStyle w:val="ListNumber"/>
      </w:pPr>
      <w:r>
        <w:rPr>
          <w:sz w:val="21"/>
        </w:rPr>
        <w:t>Test per-court payment: Court A = Xendit, Court B = Manual Receipt in same venue</w:t>
      </w:r>
    </w:p>
    <w:p>
      <w:pPr>
        <w:pStyle w:val="ListNumber"/>
      </w:pPr>
      <w:r>
        <w:rPr>
          <w:sz w:val="21"/>
        </w:rPr>
        <w:t>Test per-court webhook token resolution (correct token used per court)</w:t>
      </w:r>
    </w:p>
    <w:p>
      <w:pPr>
        <w:pStyle w:val="ListNumber"/>
      </w:pPr>
      <w:r>
        <w:rPr>
          <w:sz w:val="21"/>
        </w:rPr>
        <w:t>Test multiple venues: owner creates 2 venues, data isolated between them</w:t>
      </w:r>
    </w:p>
    <w:p>
      <w:pPr>
        <w:pStyle w:val="ListNumber"/>
      </w:pPr>
      <w:r>
        <w:rPr>
          <w:sz w:val="21"/>
        </w:rPr>
        <w:t>Test venue switcher: switching active venue changes all dashboard stats</w:t>
      </w:r>
    </w:p>
    <w:p>
      <w:pPr>
        <w:pStyle w:val="ListNumber"/>
      </w:pPr>
      <w:r>
        <w:rPr>
          <w:sz w:val="21"/>
        </w:rPr>
        <w:t>Test admin assistant: scoped to one venue, cannot access other venues</w:t>
      </w:r>
    </w:p>
    <w:p>
      <w:pPr>
        <w:pStyle w:val="ListNumber"/>
      </w:pPr>
      <w:r>
        <w:rPr>
          <w:sz w:val="21"/>
        </w:rPr>
        <w:t>Test near-me geolocation sort (SQLite fallback + MySQL Haversine)</w:t>
      </w:r>
    </w:p>
    <w:p>
      <w:pPr>
        <w:pStyle w:val="ListNumber"/>
      </w:pPr>
      <w:r>
        <w:rPr>
          <w:sz w:val="21"/>
        </w:rPr>
        <w:t>Test full booking flow: select slot → payment → hold → confirm/receipt → tracker</w:t>
      </w:r>
    </w:p>
    <w:p>
      <w:pPr>
        <w:pStyle w:val="ListNumber"/>
      </w:pPr>
      <w:r>
        <w:rPr>
          <w:sz w:val="21"/>
        </w:rPr>
        <w:t>Test UI consistency: verify all new pages match existing design tokens exactly</w:t>
      </w:r>
    </w:p>
    <w:p>
      <w:pPr>
        <w:pStyle w:val="ListNumber"/>
      </w:pPr>
      <w:r>
        <w:rPr>
          <w:sz w:val="21"/>
        </w:rPr>
        <w:t>Test mobile responsiveness on all new pages</w:t>
      </w:r>
    </w:p>
    <w:p>
      <w:pPr>
        <w:pStyle w:val="ListNumber"/>
      </w:pPr>
      <w:r>
        <w:rPr>
          <w:sz w:val="21"/>
        </w:rPr>
        <w:t>Run php artisan test for existing test suite</w:t>
      </w:r>
    </w:p>
    <w:p/>
    <w:p>
      <w:pPr>
        <w:pStyle w:val="Heading2"/>
        <w:jc w:val="left"/>
      </w:pPr>
      <w:r>
        <w:rPr>
          <w:color w:val="1F4E79"/>
        </w:rPr>
        <w:t>Phase 8 — Production Deployment  (1 day)</w:t>
      </w:r>
    </w:p>
    <w:p>
      <w:pPr>
        <w:pStyle w:val="ListNumber"/>
      </w:pPr>
      <w:r>
        <w:rPr>
          <w:sz w:val="21"/>
        </w:rPr>
        <w:t>Switch .env to MySQL (use switch-env.bat or set-prod.bat)</w:t>
      </w:r>
    </w:p>
    <w:p>
      <w:pPr>
        <w:pStyle w:val="ListNumber"/>
      </w:pPr>
      <w:r>
        <w:rPr>
          <w:sz w:val="21"/>
        </w:rPr>
        <w:t>Run php artisan migrate on production MySQL</w:t>
      </w:r>
    </w:p>
    <w:p>
      <w:pPr>
        <w:pStyle w:val="ListNumber"/>
      </w:pPr>
      <w:r>
        <w:rPr>
          <w:sz w:val="21"/>
        </w:rPr>
        <w:t>Run php artisan db:seed for subscription_plans and admin user</w:t>
      </w:r>
    </w:p>
    <w:p>
      <w:pPr>
        <w:pStyle w:val="ListNumber"/>
      </w:pPr>
      <w:r>
        <w:rPr>
          <w:sz w:val="21"/>
        </w:rPr>
        <w:t>Configure Xendit/PayMongo webhook URLs per court in their dashboards (same URL, per-court token)</w:t>
      </w:r>
    </w:p>
    <w:p>
      <w:pPr>
        <w:pStyle w:val="ListNumber"/>
      </w:pPr>
      <w:r>
        <w:rPr>
          <w:sz w:val="21"/>
        </w:rPr>
        <w:t>Configure Laravel Reverb for production WebSocket</w:t>
      </w:r>
    </w:p>
    <w:p>
      <w:pPr>
        <w:pStyle w:val="ListNumber"/>
      </w:pPr>
      <w:r>
        <w:rPr>
          <w:sz w:val="21"/>
        </w:rPr>
        <w:t>Configure cron: * * * * * php artisan schedule:run</w:t>
      </w:r>
    </w:p>
    <w:p>
      <w:pPr>
        <w:pStyle w:val="ListNumber"/>
      </w:pPr>
      <w:r>
        <w:rPr>
          <w:sz w:val="21"/>
        </w:rPr>
        <w:t>Run npm run build for production assets</w:t>
      </w:r>
    </w:p>
    <w:p>
      <w:pPr>
        <w:pStyle w:val="ListNumber"/>
      </w:pPr>
      <w:r>
        <w:rPr>
          <w:sz w:val="21"/>
        </w:rPr>
        <w:t>Test production subscription payment + booking flows</w:t>
      </w:r>
    </w:p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14. Service Layer Changes</w:t>
      </w:r>
    </w:p>
    <w:p>
      <w:pPr>
        <w:pStyle w:val="Heading2"/>
        <w:jc w:val="left"/>
      </w:pPr>
      <w:r>
        <w:rPr>
          <w:color w:val="1F4E79"/>
        </w:rPr>
        <w:t>14.1  BookingService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getAvailability($date, $venueId)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Scope courts to venue_id; check subscription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holdSlots()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Use CourtPaymentSetting::resolveFor($court)-&gt;holding_duration_seconds; add venue_id to Booking; use venue code prefix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createManualReceiptBooking()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Add venue_id to Booking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confirmBooking()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UNCHANGED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rejectBooking()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UNCHANGED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releaseExpiredHolds()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UNCHANGED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14.2  XenditService &amp; PayMongoService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XenditService::createInvoice()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Call CourtPaymentSetting::resolveFor($booking-&gt;court); use resolved xendit_secret_key, simulation_mode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XenditService::verifyWebhookToken()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Accept $booking; resolve court PaymentConfig; compare against config-&gt;xendit_webhook_token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PayMongoService::createCheckoutSession()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Use CourtPaymentSetting::resolveFor() for all PayMongo keys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PayMongoService::generateDynamicQr()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Same per-court resolution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PayMongoService::verifyWebhookSignature()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Accept $booking; use config-&gt;paymongo_webhook_token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PayMongoService::expireCheckoutSession()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Same per-court resolution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15. Preserved Features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Plus Jakarta Sans font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Imported via Google Fonts in all layouts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Warm Haze (#faf6f0) background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All pages use --bg-page token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Dreamland Cyan + Crunch Tan palette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All CSS classes unchanged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.glass-panel / .glass-card / .glass-dropdown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All new pages use these classes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Timeslot grid click/drag interaction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JS copied verbatim to venue show page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Slot status colors (available/selected/held/pending/booked)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app.css unchanged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2-minute hold countdown modal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HTML structure, same JS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Active hold banner (green resume)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localStorage pattern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Reservation Summary sticky panel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layout + updated payment mode badge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Calendar View modal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HTML/JS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Payment panels (Xendit/PayMongo/Manual)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colors; keys resolved per-court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Manual receipt upload + preview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file input + preview box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Booking tracker (/track)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Minor: shows venue name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Booking lookup modal (Check Booking)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Global search unchanged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Reverb real-time slot sync + Live Sync badge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CourtSlotsUpdated unchanged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SweetAlert2 confirmation dialogs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Swal.fire() calls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FontAwesome icons throughout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Same icon classes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Owner sidebar nav + active route highlight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Venue switcher added above nav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Pending approvals badge count in sidebar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Scoped to active venue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Court soft deletes + restore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UNCHANGED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Price snapshot per booking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rate_per_hour captured unchanged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Admin assistant module permissions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Now also scoped to specific venue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SQLite (dev) / MySQL (prod) config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PRESERVED EXACTLY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.env.dev/.env.prod pattern unchanged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16.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UI inconsistency in new pages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Code review checklist: verify each new Blade file uses glass-panel, correct font, correct colors before merge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Owner data leak across venues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resolveVenue() always validates venue.owner_id == auth user; integration tests per controller method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Wrong per-court webhook token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CourtPaymentSetting::resolveFor() called inside webhook handlers before token check; test with multi-court fixture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Subscription check bypassed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Double-gated: EnsureVenueSubscribed middleware + BookingApiController::hold() both check independently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JS slot selection breaks on venue page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Copy full @push(scripts) from welcome.blade.php verbatim; only change API endpoint URLs; test drag/click/deselect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Payment mode badge not updating on court change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Add AJAX call to GET /api/courts/{id}/payment-mode on court selection change; update badge HTML via JS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Haversine SQL not in SQLite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Venue::scopeNearby() detects DB driver; PHP-side sort for SQLite dev env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Trial abuse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Check: if venue already had a trial, block new trial; admin can grant manually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Booking reference collision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Global UNIQUE constraint on bookings.booking_reference; retry on conflict in holdSlots()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17. Summary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19"/>
              </w:rPr>
              <w:t>Key Deliverable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Phase 1: Database &amp; Models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venues, subscriptions, court_payment_settings tables + all models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Phase 2: Auth &amp; Venue Setup UI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Role selector on register, venue wizard, venue switcher in sidebar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Phase 3: Subscription System + UI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Plans catalog, subscription purchase, expiry checker, banners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Phase 4: Per-Court Payment + UI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CourtPaymentSetting CRUD, payment mode radio cards, fallback placeholders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Phase 5: Public Pages + Discovery UI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2–3 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Multi-venue home, venue listing, venue show (booking widget), near-me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Phase 6: Owner Portal Scoping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1–2 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resolveVenue(), all queries scoped, reference prefix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Phase 7: Testing &amp; QA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Full isolation + UI consistency + payment + subscription tests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Phase 8: Production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MySQL, cron, webhooks, assets build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14–16 days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Full multi-venue platform · Subscriptions · Per-court payments · Identical UI/UX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